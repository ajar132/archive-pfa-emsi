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B24C" w14:textId="77777777" w:rsidR="003B2147" w:rsidRDefault="003B2147">
      <w:pPr>
        <w:spacing w:after="120"/>
        <w:jc w:val="both"/>
      </w:pPr>
    </w:p>
    <w:p w14:paraId="135C0CEA" w14:textId="77777777" w:rsidR="003B2147" w:rsidRPr="00F66434" w:rsidRDefault="00000000">
      <w:pPr>
        <w:spacing w:after="40"/>
        <w:jc w:val="center"/>
        <w:rPr>
          <w:lang w:val="fr-FR"/>
        </w:rPr>
      </w:pPr>
      <w:r w:rsidRPr="00F66434">
        <w:rPr>
          <w:b/>
          <w:sz w:val="28"/>
          <w:lang w:val="fr-FR"/>
        </w:rPr>
        <w:t>ÉCOLE MAROCAINE DES SCIENCES DE L'INGÉNIEUR</w:t>
      </w:r>
    </w:p>
    <w:p w14:paraId="4D6837DC" w14:textId="77777777" w:rsidR="003B2147" w:rsidRPr="00F66434" w:rsidRDefault="00000000">
      <w:pPr>
        <w:spacing w:after="40"/>
        <w:jc w:val="center"/>
        <w:rPr>
          <w:lang w:val="fr-FR"/>
        </w:rPr>
      </w:pPr>
      <w:r w:rsidRPr="00F66434">
        <w:rPr>
          <w:b/>
          <w:sz w:val="24"/>
          <w:lang w:val="fr-FR"/>
        </w:rPr>
        <w:t>EMSI – [Votre Ville]</w:t>
      </w:r>
    </w:p>
    <w:p w14:paraId="3233DE5F" w14:textId="77777777" w:rsidR="003B2147" w:rsidRPr="00F66434" w:rsidRDefault="00000000">
      <w:pPr>
        <w:spacing w:after="80"/>
        <w:jc w:val="center"/>
        <w:rPr>
          <w:lang w:val="fr-FR"/>
        </w:rPr>
      </w:pPr>
      <w:r w:rsidRPr="00F66434">
        <w:rPr>
          <w:lang w:val="fr-FR"/>
        </w:rPr>
        <w:t>Filière : Génie Informatique / Ingénierie des Systèmes d'Information</w:t>
      </w:r>
    </w:p>
    <w:p w14:paraId="0AE6A820" w14:textId="77777777" w:rsidR="003B2147" w:rsidRPr="00F66434" w:rsidRDefault="00000000">
      <w:pPr>
        <w:spacing w:after="280"/>
        <w:jc w:val="center"/>
        <w:rPr>
          <w:lang w:val="fr-FR"/>
        </w:rPr>
      </w:pPr>
      <w:r w:rsidRPr="00F66434">
        <w:rPr>
          <w:sz w:val="20"/>
          <w:lang w:val="fr-FR"/>
        </w:rPr>
        <w:t>═══════════════════════════════════════════════════════</w:t>
      </w:r>
    </w:p>
    <w:p w14:paraId="4DCC7D49" w14:textId="77777777" w:rsidR="003B2147" w:rsidRPr="00F66434" w:rsidRDefault="00000000">
      <w:pPr>
        <w:spacing w:after="400"/>
        <w:jc w:val="center"/>
        <w:rPr>
          <w:lang w:val="fr-FR"/>
        </w:rPr>
      </w:pPr>
      <w:r w:rsidRPr="00F66434">
        <w:rPr>
          <w:b/>
          <w:sz w:val="26"/>
          <w:lang w:val="fr-FR"/>
        </w:rPr>
        <w:t>RAPPORT DE PROJET DE FIN D'ANNÉE – 2024/2025</w:t>
      </w:r>
    </w:p>
    <w:p w14:paraId="38EF330F" w14:textId="77777777" w:rsidR="003B2147" w:rsidRPr="00F66434" w:rsidRDefault="00000000">
      <w:pPr>
        <w:spacing w:after="120"/>
        <w:jc w:val="center"/>
        <w:rPr>
          <w:lang w:val="fr-FR"/>
        </w:rPr>
      </w:pPr>
      <w:r w:rsidRPr="00F66434">
        <w:rPr>
          <w:b/>
          <w:sz w:val="40"/>
          <w:lang w:val="fr-FR"/>
        </w:rPr>
        <w:t>ARCHIVE DIGITALE PFA</w:t>
      </w:r>
    </w:p>
    <w:p w14:paraId="4B86A29C" w14:textId="77777777" w:rsidR="003B2147" w:rsidRPr="00F66434" w:rsidRDefault="00000000">
      <w:pPr>
        <w:spacing w:after="80"/>
        <w:jc w:val="center"/>
        <w:rPr>
          <w:lang w:val="fr-FR"/>
        </w:rPr>
      </w:pPr>
      <w:r w:rsidRPr="00F66434">
        <w:rPr>
          <w:b/>
          <w:sz w:val="28"/>
          <w:lang w:val="fr-FR"/>
        </w:rPr>
        <w:t>Application Desktop de Gestion des Rapports</w:t>
      </w:r>
    </w:p>
    <w:p w14:paraId="0719248D" w14:textId="77777777" w:rsidR="003B2147" w:rsidRPr="00F66434" w:rsidRDefault="00000000">
      <w:pPr>
        <w:spacing w:after="400"/>
        <w:jc w:val="center"/>
        <w:rPr>
          <w:lang w:val="fr-FR"/>
        </w:rPr>
      </w:pPr>
      <w:proofErr w:type="gramStart"/>
      <w:r w:rsidRPr="00F66434">
        <w:rPr>
          <w:b/>
          <w:sz w:val="28"/>
          <w:lang w:val="fr-FR"/>
        </w:rPr>
        <w:t>de</w:t>
      </w:r>
      <w:proofErr w:type="gramEnd"/>
      <w:r w:rsidRPr="00F66434">
        <w:rPr>
          <w:b/>
          <w:sz w:val="28"/>
          <w:lang w:val="fr-FR"/>
        </w:rPr>
        <w:t xml:space="preserve"> Projets de Fin d'Année à l'EMSI</w:t>
      </w:r>
    </w:p>
    <w:p w14:paraId="6A9BDB95" w14:textId="77777777" w:rsidR="003B2147" w:rsidRPr="00F66434" w:rsidRDefault="00000000">
      <w:pPr>
        <w:spacing w:after="320"/>
        <w:jc w:val="center"/>
        <w:rPr>
          <w:lang w:val="fr-FR"/>
        </w:rPr>
      </w:pPr>
      <w:r w:rsidRPr="00F66434">
        <w:rPr>
          <w:sz w:val="20"/>
          <w:lang w:val="fr-FR"/>
        </w:rPr>
        <w:t>═══════════════════════════════════════════════════════</w:t>
      </w:r>
    </w:p>
    <w:p w14:paraId="7843E354" w14:textId="77777777" w:rsidR="003B2147" w:rsidRPr="00F66434" w:rsidRDefault="00000000">
      <w:pPr>
        <w:spacing w:after="80"/>
        <w:jc w:val="center"/>
        <w:rPr>
          <w:lang w:val="fr-FR"/>
        </w:rPr>
      </w:pPr>
      <w:r w:rsidRPr="00F66434">
        <w:rPr>
          <w:b/>
          <w:lang w:val="fr-FR"/>
        </w:rPr>
        <w:t>Réalisé par :</w:t>
      </w:r>
    </w:p>
    <w:p w14:paraId="5F75058D" w14:textId="77777777" w:rsidR="003B2147" w:rsidRPr="00F66434" w:rsidRDefault="00000000">
      <w:pPr>
        <w:spacing w:after="40"/>
        <w:jc w:val="center"/>
        <w:rPr>
          <w:lang w:val="fr-FR"/>
        </w:rPr>
      </w:pPr>
      <w:r w:rsidRPr="00F66434">
        <w:rPr>
          <w:sz w:val="24"/>
          <w:lang w:val="fr-FR"/>
        </w:rPr>
        <w:t>[Prénom NOM Étudiant 1]</w:t>
      </w:r>
    </w:p>
    <w:p w14:paraId="2762CBC4" w14:textId="77777777" w:rsidR="003B2147" w:rsidRPr="00F66434" w:rsidRDefault="00000000">
      <w:pPr>
        <w:spacing w:after="320"/>
        <w:jc w:val="center"/>
        <w:rPr>
          <w:lang w:val="fr-FR"/>
        </w:rPr>
      </w:pPr>
      <w:r w:rsidRPr="00F66434">
        <w:rPr>
          <w:sz w:val="24"/>
          <w:lang w:val="fr-FR"/>
        </w:rPr>
        <w:t>[Prénom NOM Étudiant 2]</w:t>
      </w:r>
    </w:p>
    <w:p w14:paraId="142FD401" w14:textId="77777777" w:rsidR="003B2147" w:rsidRPr="00F66434" w:rsidRDefault="00000000">
      <w:pPr>
        <w:spacing w:after="80"/>
        <w:jc w:val="center"/>
        <w:rPr>
          <w:lang w:val="fr-FR"/>
        </w:rPr>
      </w:pPr>
      <w:r w:rsidRPr="00F66434">
        <w:rPr>
          <w:b/>
          <w:lang w:val="fr-FR"/>
        </w:rPr>
        <w:t>Encadré par :</w:t>
      </w:r>
    </w:p>
    <w:p w14:paraId="09E4EDE1" w14:textId="77777777" w:rsidR="003B2147" w:rsidRPr="00F66434" w:rsidRDefault="00000000">
      <w:pPr>
        <w:spacing w:after="40"/>
        <w:jc w:val="center"/>
        <w:rPr>
          <w:lang w:val="fr-FR"/>
        </w:rPr>
      </w:pPr>
      <w:r w:rsidRPr="00F66434">
        <w:rPr>
          <w:sz w:val="24"/>
          <w:lang w:val="fr-FR"/>
        </w:rPr>
        <w:t>[Pr. Prénom NOM]</w:t>
      </w:r>
    </w:p>
    <w:p w14:paraId="2E86771A" w14:textId="77777777" w:rsidR="003B2147" w:rsidRPr="00F66434" w:rsidRDefault="00000000">
      <w:pPr>
        <w:spacing w:after="400"/>
        <w:jc w:val="center"/>
        <w:rPr>
          <w:lang w:val="fr-FR"/>
        </w:rPr>
      </w:pPr>
      <w:r w:rsidRPr="00F66434">
        <w:rPr>
          <w:lang w:val="fr-FR"/>
        </w:rPr>
        <w:t>[Grade – Département]</w:t>
      </w:r>
    </w:p>
    <w:p w14:paraId="7793FA48" w14:textId="77777777" w:rsidR="003B2147" w:rsidRPr="00F66434" w:rsidRDefault="00000000">
      <w:pPr>
        <w:spacing w:after="320"/>
        <w:jc w:val="center"/>
        <w:rPr>
          <w:lang w:val="fr-FR"/>
        </w:rPr>
      </w:pPr>
      <w:r w:rsidRPr="00F66434">
        <w:rPr>
          <w:sz w:val="20"/>
          <w:lang w:val="fr-FR"/>
        </w:rPr>
        <w:t>═══════════════════════════════════════════════════════</w:t>
      </w:r>
    </w:p>
    <w:p w14:paraId="02F59432" w14:textId="77777777" w:rsidR="003B2147" w:rsidRPr="00F66434" w:rsidRDefault="00000000">
      <w:pPr>
        <w:spacing w:after="120"/>
        <w:jc w:val="center"/>
        <w:rPr>
          <w:lang w:val="fr-FR"/>
        </w:rPr>
      </w:pPr>
      <w:r w:rsidRPr="00F66434">
        <w:rPr>
          <w:b/>
          <w:sz w:val="24"/>
          <w:lang w:val="fr-FR"/>
        </w:rPr>
        <w:t>Année Universitaire 2024 – 2025</w:t>
      </w:r>
    </w:p>
    <w:p w14:paraId="2242F558" w14:textId="77777777" w:rsidR="003B2147" w:rsidRPr="00F66434" w:rsidRDefault="00000000">
      <w:pPr>
        <w:rPr>
          <w:lang w:val="fr-FR"/>
        </w:rPr>
      </w:pPr>
      <w:r w:rsidRPr="00F66434">
        <w:rPr>
          <w:lang w:val="fr-FR"/>
        </w:rPr>
        <w:br w:type="page"/>
      </w:r>
    </w:p>
    <w:p w14:paraId="7DCAE6C4" w14:textId="77777777" w:rsidR="003B2147" w:rsidRPr="00F66434" w:rsidRDefault="00000000">
      <w:pPr>
        <w:pStyle w:val="Heading1"/>
        <w:rPr>
          <w:lang w:val="fr-FR"/>
        </w:rPr>
      </w:pPr>
      <w:bookmarkStart w:id="0" w:name="_Toc229073386"/>
      <w:r w:rsidRPr="00F66434">
        <w:rPr>
          <w:lang w:val="fr-FR"/>
        </w:rPr>
        <w:lastRenderedPageBreak/>
        <w:t>Dédicace</w:t>
      </w:r>
      <w:bookmarkEnd w:id="0"/>
    </w:p>
    <w:p w14:paraId="6C03EE14" w14:textId="77777777" w:rsidR="003B2147" w:rsidRPr="00F66434" w:rsidRDefault="00000000">
      <w:pPr>
        <w:spacing w:after="120"/>
        <w:ind w:firstLine="709"/>
        <w:jc w:val="both"/>
        <w:rPr>
          <w:lang w:val="fr-FR"/>
        </w:rPr>
      </w:pPr>
      <w:r w:rsidRPr="00F66434">
        <w:rPr>
          <w:lang w:val="fr-FR"/>
        </w:rPr>
        <w:t>À nos chers parents, qui nous ont accordé leur soutien indéfectible et leurs sacrifices tout au long de notre parcours académique.</w:t>
      </w:r>
    </w:p>
    <w:p w14:paraId="6DD15F49" w14:textId="77777777" w:rsidR="003B2147" w:rsidRPr="00F66434" w:rsidRDefault="00000000">
      <w:pPr>
        <w:spacing w:after="120"/>
        <w:ind w:firstLine="709"/>
        <w:jc w:val="both"/>
        <w:rPr>
          <w:lang w:val="fr-FR"/>
        </w:rPr>
      </w:pPr>
      <w:r w:rsidRPr="00F66434">
        <w:rPr>
          <w:lang w:val="fr-FR"/>
        </w:rPr>
        <w:t>À nos familles et amis, pour leur présence et leurs encouragements constants qui nous ont portés dans les moments difficiles.</w:t>
      </w:r>
    </w:p>
    <w:p w14:paraId="144174A0" w14:textId="77777777" w:rsidR="003B2147" w:rsidRPr="00F66434" w:rsidRDefault="00000000">
      <w:pPr>
        <w:spacing w:after="120"/>
        <w:ind w:firstLine="709"/>
        <w:jc w:val="both"/>
        <w:rPr>
          <w:lang w:val="fr-FR"/>
        </w:rPr>
      </w:pPr>
      <w:r w:rsidRPr="00F66434">
        <w:rPr>
          <w:lang w:val="fr-FR"/>
        </w:rPr>
        <w:t xml:space="preserve">À nos encadrants et enseignants, pour leur savoir </w:t>
      </w:r>
      <w:proofErr w:type="gramStart"/>
      <w:r w:rsidRPr="00F66434">
        <w:rPr>
          <w:lang w:val="fr-FR"/>
        </w:rPr>
        <w:t>partagé</w:t>
      </w:r>
      <w:proofErr w:type="gramEnd"/>
      <w:r w:rsidRPr="00F66434">
        <w:rPr>
          <w:lang w:val="fr-FR"/>
        </w:rPr>
        <w:t xml:space="preserve"> avec générosité et leur passion pour la transmission du savoir.</w:t>
      </w:r>
    </w:p>
    <w:p w14:paraId="2E23D067" w14:textId="77777777" w:rsidR="003B2147" w:rsidRPr="00F66434" w:rsidRDefault="00000000">
      <w:pPr>
        <w:spacing w:after="120"/>
        <w:ind w:firstLine="709"/>
        <w:jc w:val="both"/>
        <w:rPr>
          <w:lang w:val="fr-FR"/>
        </w:rPr>
      </w:pPr>
      <w:r w:rsidRPr="00F66434">
        <w:rPr>
          <w:lang w:val="fr-FR"/>
        </w:rPr>
        <w:t>À tous ceux qui croient en la valeur de l'éducation et en la force de la technologie au service du progrès.</w:t>
      </w:r>
    </w:p>
    <w:p w14:paraId="2EFED4B0" w14:textId="77777777" w:rsidR="003B2147" w:rsidRPr="00F66434" w:rsidRDefault="00000000">
      <w:pPr>
        <w:rPr>
          <w:lang w:val="fr-FR"/>
        </w:rPr>
      </w:pPr>
      <w:r w:rsidRPr="00F66434">
        <w:rPr>
          <w:lang w:val="fr-FR"/>
        </w:rPr>
        <w:br w:type="page"/>
      </w:r>
    </w:p>
    <w:p w14:paraId="0132328B" w14:textId="77777777" w:rsidR="003B2147" w:rsidRPr="00F66434" w:rsidRDefault="00000000">
      <w:pPr>
        <w:pStyle w:val="Heading1"/>
        <w:rPr>
          <w:lang w:val="fr-FR"/>
        </w:rPr>
      </w:pPr>
      <w:bookmarkStart w:id="1" w:name="_Toc229073387"/>
      <w:r w:rsidRPr="00F66434">
        <w:rPr>
          <w:lang w:val="fr-FR"/>
        </w:rPr>
        <w:lastRenderedPageBreak/>
        <w:t>Remerciements</w:t>
      </w:r>
      <w:bookmarkEnd w:id="1"/>
    </w:p>
    <w:p w14:paraId="7DC9A05C" w14:textId="77777777" w:rsidR="003B2147" w:rsidRPr="00F66434" w:rsidRDefault="00000000">
      <w:pPr>
        <w:spacing w:after="120"/>
        <w:ind w:firstLine="709"/>
        <w:jc w:val="both"/>
        <w:rPr>
          <w:lang w:val="fr-FR"/>
        </w:rPr>
      </w:pPr>
      <w:r w:rsidRPr="00F66434">
        <w:rPr>
          <w:lang w:val="fr-FR"/>
        </w:rPr>
        <w:t>Au terme de ce Projet de Fin d'Année, il nous est agréable d'adresser nos plus sincères remerciements à toutes les personnes qui ont contribué, de près ou de loin, à la réussite de ce travail.</w:t>
      </w:r>
    </w:p>
    <w:p w14:paraId="3B19ED86" w14:textId="77777777" w:rsidR="003B2147" w:rsidRPr="00F66434" w:rsidRDefault="00000000">
      <w:pPr>
        <w:spacing w:after="120"/>
        <w:ind w:firstLine="709"/>
        <w:jc w:val="both"/>
        <w:rPr>
          <w:lang w:val="fr-FR"/>
        </w:rPr>
      </w:pPr>
      <w:r w:rsidRPr="00F66434">
        <w:rPr>
          <w:lang w:val="fr-FR"/>
        </w:rPr>
        <w:t>Nous exprimons notre profonde gratitude à notre encadrant, [Pr. Prénom NOM], pour ses orientations précieuses, sa disponibilité et la rigueur scientifique dont il a su nous faire bénéficier tout au long de ce projet. Ses conseils éclairés et sa patience ont été déterminants dans la concrétisation de ce travail.</w:t>
      </w:r>
    </w:p>
    <w:p w14:paraId="6CB9F5AF" w14:textId="77777777" w:rsidR="003B2147" w:rsidRPr="00F66434" w:rsidRDefault="00000000">
      <w:pPr>
        <w:spacing w:after="120"/>
        <w:ind w:firstLine="709"/>
        <w:jc w:val="both"/>
        <w:rPr>
          <w:lang w:val="fr-FR"/>
        </w:rPr>
      </w:pPr>
      <w:r w:rsidRPr="00F66434">
        <w:rPr>
          <w:lang w:val="fr-FR"/>
        </w:rPr>
        <w:t>Nos remerciements vont également à la Direction de l'EMSI, et plus particulièrement au corps professoral de la filière Génie Informatique, pour la qualité de la formation dispensée et pour les ressources mises à notre disposition.</w:t>
      </w:r>
    </w:p>
    <w:p w14:paraId="351329C5" w14:textId="77777777" w:rsidR="003B2147" w:rsidRPr="00F66434" w:rsidRDefault="00000000">
      <w:pPr>
        <w:spacing w:after="120"/>
        <w:ind w:firstLine="709"/>
        <w:jc w:val="both"/>
        <w:rPr>
          <w:lang w:val="fr-FR"/>
        </w:rPr>
      </w:pPr>
      <w:r w:rsidRPr="00F66434">
        <w:rPr>
          <w:lang w:val="fr-FR"/>
        </w:rPr>
        <w:t>Nous remercions aussi nos camarades de promotion pour les échanges fructueux et l'entraide dont nous avons bénéficié tout au long de cette année universitaire.</w:t>
      </w:r>
    </w:p>
    <w:p w14:paraId="3B363353" w14:textId="77777777" w:rsidR="003B2147" w:rsidRPr="00F66434" w:rsidRDefault="00000000">
      <w:pPr>
        <w:spacing w:after="120"/>
        <w:ind w:firstLine="709"/>
        <w:jc w:val="both"/>
        <w:rPr>
          <w:lang w:val="fr-FR"/>
        </w:rPr>
      </w:pPr>
      <w:r w:rsidRPr="00F66434">
        <w:rPr>
          <w:lang w:val="fr-FR"/>
        </w:rPr>
        <w:t>Enfin, nos remerciements les plus chaleureux vont à nos familles pour leur soutien moral et leur patience sans faille durant cette période intense.</w:t>
      </w:r>
    </w:p>
    <w:p w14:paraId="295BB8F1" w14:textId="77777777" w:rsidR="003B2147" w:rsidRPr="00F66434" w:rsidRDefault="00000000">
      <w:pPr>
        <w:rPr>
          <w:lang w:val="fr-FR"/>
        </w:rPr>
      </w:pPr>
      <w:r w:rsidRPr="00F66434">
        <w:rPr>
          <w:lang w:val="fr-FR"/>
        </w:rPr>
        <w:br w:type="page"/>
      </w:r>
    </w:p>
    <w:p w14:paraId="3ED2BB76" w14:textId="77777777" w:rsidR="003B2147" w:rsidRPr="00F66434" w:rsidRDefault="00000000">
      <w:pPr>
        <w:pStyle w:val="Heading1"/>
        <w:rPr>
          <w:lang w:val="fr-FR"/>
        </w:rPr>
      </w:pPr>
      <w:bookmarkStart w:id="2" w:name="_Toc229073388"/>
      <w:r w:rsidRPr="00F66434">
        <w:rPr>
          <w:lang w:val="fr-FR"/>
        </w:rPr>
        <w:lastRenderedPageBreak/>
        <w:t>Résumé</w:t>
      </w:r>
      <w:bookmarkEnd w:id="2"/>
    </w:p>
    <w:p w14:paraId="356E6367" w14:textId="77777777" w:rsidR="003B2147" w:rsidRPr="00F66434" w:rsidRDefault="00000000">
      <w:pPr>
        <w:spacing w:after="120"/>
        <w:ind w:firstLine="709"/>
        <w:jc w:val="both"/>
        <w:rPr>
          <w:lang w:val="fr-FR"/>
        </w:rPr>
      </w:pPr>
      <w:r w:rsidRPr="00F66434">
        <w:rPr>
          <w:lang w:val="fr-FR"/>
        </w:rPr>
        <w:t>Ce rapport présente les travaux réalisés dans le cadre du Projet de Fin d'Année (PFA) pour la filière Génie Informatique à l'École Marocaine des Sciences de l'Ingénieur (EMSI). Le projet consiste en la conception et le développement d'une application desktop intitulée « Archive Digitale PFA ».</w:t>
      </w:r>
    </w:p>
    <w:p w14:paraId="66E82F79" w14:textId="77777777" w:rsidR="003B2147" w:rsidRPr="00F66434" w:rsidRDefault="00000000">
      <w:pPr>
        <w:spacing w:after="120"/>
        <w:ind w:firstLine="709"/>
        <w:jc w:val="both"/>
        <w:rPr>
          <w:lang w:val="fr-FR"/>
        </w:rPr>
      </w:pPr>
      <w:r w:rsidRPr="00F66434">
        <w:rPr>
          <w:lang w:val="fr-FR"/>
        </w:rPr>
        <w:t>L'application vise à résoudre la problématique de la gestion manuelle et fragmentée des rapports de projets de fin d'année au sein de l'établissement. Elle centralise l'ensemble du cycle de vie des rapports PFA : dépôt, consultation, évaluation et archivage, dans un environnement sécurisé et structuré.</w:t>
      </w:r>
    </w:p>
    <w:p w14:paraId="7472129D" w14:textId="77777777" w:rsidR="003B2147" w:rsidRPr="00F66434" w:rsidRDefault="00000000">
      <w:pPr>
        <w:spacing w:after="120"/>
        <w:ind w:firstLine="709"/>
        <w:jc w:val="both"/>
        <w:rPr>
          <w:lang w:val="fr-FR"/>
        </w:rPr>
      </w:pPr>
      <w:r w:rsidRPr="00F66434">
        <w:rPr>
          <w:lang w:val="fr-FR"/>
        </w:rPr>
        <w:t xml:space="preserve">Développée en Python 3 avec la bibliothèque graphique PyQt5 et une base de données SQLite3, l'application met en œuvre une architecture en couches et un système de contrôle d'accès basé sur les rôles (RBAC) avec trois profils : administrateur, encadrant et étudiant. La sécurité est assurée par le hachage </w:t>
      </w:r>
      <w:proofErr w:type="spellStart"/>
      <w:r w:rsidRPr="00F66434">
        <w:rPr>
          <w:lang w:val="fr-FR"/>
        </w:rPr>
        <w:t>bcrypt</w:t>
      </w:r>
      <w:proofErr w:type="spellEnd"/>
      <w:r w:rsidRPr="00F66434">
        <w:rPr>
          <w:lang w:val="fr-FR"/>
        </w:rPr>
        <w:t xml:space="preserve"> des mots de passe et un mécanisme de blocage de compte après trois tentatives d'authentification infructueuses.</w:t>
      </w:r>
    </w:p>
    <w:p w14:paraId="5741132F" w14:textId="77777777" w:rsidR="003B2147" w:rsidRPr="00F66434" w:rsidRDefault="00000000">
      <w:pPr>
        <w:spacing w:after="120"/>
        <w:ind w:firstLine="709"/>
        <w:jc w:val="both"/>
        <w:rPr>
          <w:lang w:val="fr-FR"/>
        </w:rPr>
      </w:pPr>
      <w:r w:rsidRPr="00F66434">
        <w:rPr>
          <w:lang w:val="fr-FR"/>
        </w:rPr>
        <w:t xml:space="preserve">Parmi les fonctionnalités avancées : l'extraction automatique de texte des PDF via </w:t>
      </w:r>
      <w:proofErr w:type="spellStart"/>
      <w:r w:rsidRPr="00F66434">
        <w:rPr>
          <w:lang w:val="fr-FR"/>
        </w:rPr>
        <w:t>PyMuPDF</w:t>
      </w:r>
      <w:proofErr w:type="spellEnd"/>
      <w:r w:rsidRPr="00F66434">
        <w:rPr>
          <w:lang w:val="fr-FR"/>
        </w:rPr>
        <w:t>, un moteur de détection de similarité anti-plagiat basé sur l'algorithme TF-IDF et la similarité cosinus (</w:t>
      </w:r>
      <w:proofErr w:type="spellStart"/>
      <w:r w:rsidRPr="00F66434">
        <w:rPr>
          <w:lang w:val="fr-FR"/>
        </w:rPr>
        <w:t>scikit-learn</w:t>
      </w:r>
      <w:proofErr w:type="spellEnd"/>
      <w:r w:rsidRPr="00F66434">
        <w:rPr>
          <w:lang w:val="fr-FR"/>
        </w:rPr>
        <w:t xml:space="preserve">), ainsi qu'un tableau de bord statistique avec des graphiques générés par </w:t>
      </w:r>
      <w:proofErr w:type="spellStart"/>
      <w:r w:rsidRPr="00F66434">
        <w:rPr>
          <w:lang w:val="fr-FR"/>
        </w:rPr>
        <w:t>Matplotlib</w:t>
      </w:r>
      <w:proofErr w:type="spellEnd"/>
      <w:r w:rsidRPr="00F66434">
        <w:rPr>
          <w:lang w:val="fr-FR"/>
        </w:rPr>
        <w:t>.</w:t>
      </w:r>
    </w:p>
    <w:p w14:paraId="7689DF8B" w14:textId="77777777" w:rsidR="003B2147" w:rsidRPr="00F66434" w:rsidRDefault="00000000">
      <w:pPr>
        <w:spacing w:after="120"/>
        <w:ind w:firstLine="709"/>
        <w:jc w:val="both"/>
        <w:rPr>
          <w:lang w:val="fr-FR"/>
        </w:rPr>
      </w:pPr>
      <w:r w:rsidRPr="00F66434">
        <w:rPr>
          <w:b/>
          <w:lang w:val="fr-FR"/>
        </w:rPr>
        <w:t xml:space="preserve">Mots-clés : Python, PyQt5, SQLite3, </w:t>
      </w:r>
      <w:proofErr w:type="spellStart"/>
      <w:r w:rsidRPr="00F66434">
        <w:rPr>
          <w:b/>
          <w:lang w:val="fr-FR"/>
        </w:rPr>
        <w:t>bcrypt</w:t>
      </w:r>
      <w:proofErr w:type="spellEnd"/>
      <w:r w:rsidRPr="00F66434">
        <w:rPr>
          <w:b/>
          <w:lang w:val="fr-FR"/>
        </w:rPr>
        <w:t xml:space="preserve">, </w:t>
      </w:r>
      <w:proofErr w:type="spellStart"/>
      <w:r w:rsidRPr="00F66434">
        <w:rPr>
          <w:b/>
          <w:lang w:val="fr-FR"/>
        </w:rPr>
        <w:t>PyMuPDF</w:t>
      </w:r>
      <w:proofErr w:type="spellEnd"/>
      <w:r w:rsidRPr="00F66434">
        <w:rPr>
          <w:b/>
          <w:lang w:val="fr-FR"/>
        </w:rPr>
        <w:t xml:space="preserve">, TF-IDF, </w:t>
      </w:r>
      <w:proofErr w:type="spellStart"/>
      <w:r w:rsidRPr="00F66434">
        <w:rPr>
          <w:b/>
          <w:lang w:val="fr-FR"/>
        </w:rPr>
        <w:t>scikit-learn</w:t>
      </w:r>
      <w:proofErr w:type="spellEnd"/>
      <w:r w:rsidRPr="00F66434">
        <w:rPr>
          <w:b/>
          <w:lang w:val="fr-FR"/>
        </w:rPr>
        <w:t>, RBAC, gestion documentaire, archive numérique, anti-plagiat.</w:t>
      </w:r>
    </w:p>
    <w:p w14:paraId="2251BFCC" w14:textId="77777777" w:rsidR="003B2147" w:rsidRPr="00F66434" w:rsidRDefault="00000000">
      <w:pPr>
        <w:rPr>
          <w:lang w:val="fr-FR"/>
        </w:rPr>
      </w:pPr>
      <w:r w:rsidRPr="00F66434">
        <w:rPr>
          <w:lang w:val="fr-FR"/>
        </w:rPr>
        <w:br w:type="page"/>
      </w:r>
    </w:p>
    <w:p w14:paraId="3537C8F5" w14:textId="77777777" w:rsidR="003B2147" w:rsidRDefault="00000000">
      <w:pPr>
        <w:pStyle w:val="Heading1"/>
      </w:pPr>
      <w:bookmarkStart w:id="3" w:name="_Toc229073389"/>
      <w:r>
        <w:lastRenderedPageBreak/>
        <w:t>Abstract</w:t>
      </w:r>
      <w:bookmarkEnd w:id="3"/>
    </w:p>
    <w:p w14:paraId="38251C4C" w14:textId="77777777" w:rsidR="003B2147" w:rsidRDefault="00000000">
      <w:pPr>
        <w:spacing w:after="120"/>
        <w:ind w:firstLine="709"/>
        <w:jc w:val="both"/>
      </w:pPr>
      <w:r>
        <w:t>This report presents the work carried out as part of the Final Year Project (PFA) in the Computer Engineering program at the École Marocaine des Sciences de l'Ingénieur (EMSI). The project involves the design and development of a desktop application entitled « Archive Digitale PFA » (Digital PFA Archive).</w:t>
      </w:r>
    </w:p>
    <w:p w14:paraId="02BB596B" w14:textId="77777777" w:rsidR="003B2147" w:rsidRDefault="00000000">
      <w:pPr>
        <w:spacing w:after="120"/>
        <w:ind w:firstLine="709"/>
        <w:jc w:val="both"/>
      </w:pPr>
      <w:r>
        <w:t>The application aims to solve the problem of manual and fragmented management of final year project reports within the institution. It centralizes the entire lifecycle of PFA reports: submission, consultation, evaluation, and archiving, in a secure and structured environment.</w:t>
      </w:r>
    </w:p>
    <w:p w14:paraId="68620E1F" w14:textId="77777777" w:rsidR="003B2147" w:rsidRDefault="00000000">
      <w:pPr>
        <w:spacing w:after="120"/>
        <w:ind w:firstLine="709"/>
        <w:jc w:val="both"/>
      </w:pPr>
      <w:r>
        <w:t>Developed in Python 3 with the PyQt5 graphical library and an SQLite3 database, the application implements a layered architecture and a Role-Based Access Control (RBAC) system with three profiles: administrator, supervisor, and student. Security is ensured by bcrypt password hashing and an account lockout mechanism after three failed authentication attempts.</w:t>
      </w:r>
    </w:p>
    <w:p w14:paraId="14C4BA92" w14:textId="77777777" w:rsidR="003B2147" w:rsidRDefault="00000000">
      <w:pPr>
        <w:spacing w:after="120"/>
        <w:ind w:firstLine="709"/>
        <w:jc w:val="both"/>
      </w:pPr>
      <w:r>
        <w:t>Among the advanced features: automatic text extraction from PDFs via PyMuPDF, an anti-plagiarism similarity detection engine based on the TF-IDF algorithm and cosine similarity (scikit-learn), and a statistical dashboard with charts generated by Matplotlib.</w:t>
      </w:r>
    </w:p>
    <w:p w14:paraId="5A362E75" w14:textId="77777777" w:rsidR="003B2147" w:rsidRPr="00F66434" w:rsidRDefault="00000000">
      <w:pPr>
        <w:spacing w:after="120"/>
        <w:ind w:firstLine="709"/>
        <w:jc w:val="both"/>
        <w:rPr>
          <w:lang w:val="fr-FR"/>
        </w:rPr>
      </w:pPr>
      <w:proofErr w:type="gramStart"/>
      <w:r w:rsidRPr="00F66434">
        <w:rPr>
          <w:b/>
          <w:lang w:val="fr-FR"/>
        </w:rPr>
        <w:t>Keywords:</w:t>
      </w:r>
      <w:proofErr w:type="gramEnd"/>
      <w:r w:rsidRPr="00F66434">
        <w:rPr>
          <w:b/>
          <w:lang w:val="fr-FR"/>
        </w:rPr>
        <w:t xml:space="preserve"> Python, PyQt5, SQLite3, </w:t>
      </w:r>
      <w:proofErr w:type="spellStart"/>
      <w:r w:rsidRPr="00F66434">
        <w:rPr>
          <w:b/>
          <w:lang w:val="fr-FR"/>
        </w:rPr>
        <w:t>bcrypt</w:t>
      </w:r>
      <w:proofErr w:type="spellEnd"/>
      <w:r w:rsidRPr="00F66434">
        <w:rPr>
          <w:b/>
          <w:lang w:val="fr-FR"/>
        </w:rPr>
        <w:t xml:space="preserve">, </w:t>
      </w:r>
      <w:proofErr w:type="spellStart"/>
      <w:r w:rsidRPr="00F66434">
        <w:rPr>
          <w:b/>
          <w:lang w:val="fr-FR"/>
        </w:rPr>
        <w:t>PyMuPDF</w:t>
      </w:r>
      <w:proofErr w:type="spellEnd"/>
      <w:r w:rsidRPr="00F66434">
        <w:rPr>
          <w:b/>
          <w:lang w:val="fr-FR"/>
        </w:rPr>
        <w:t xml:space="preserve">, TF-IDF, </w:t>
      </w:r>
      <w:proofErr w:type="spellStart"/>
      <w:r w:rsidRPr="00F66434">
        <w:rPr>
          <w:b/>
          <w:lang w:val="fr-FR"/>
        </w:rPr>
        <w:t>scikit-learn</w:t>
      </w:r>
      <w:proofErr w:type="spellEnd"/>
      <w:r w:rsidRPr="00F66434">
        <w:rPr>
          <w:b/>
          <w:lang w:val="fr-FR"/>
        </w:rPr>
        <w:t>, RBAC, document management, digital archive, anti-</w:t>
      </w:r>
      <w:proofErr w:type="spellStart"/>
      <w:r w:rsidRPr="00F66434">
        <w:rPr>
          <w:b/>
          <w:lang w:val="fr-FR"/>
        </w:rPr>
        <w:t>plagiarism</w:t>
      </w:r>
      <w:proofErr w:type="spellEnd"/>
      <w:r w:rsidRPr="00F66434">
        <w:rPr>
          <w:b/>
          <w:lang w:val="fr-FR"/>
        </w:rPr>
        <w:t>.</w:t>
      </w:r>
    </w:p>
    <w:p w14:paraId="6BA119EA" w14:textId="77777777" w:rsidR="003B2147" w:rsidRPr="00F66434" w:rsidRDefault="00000000">
      <w:pPr>
        <w:rPr>
          <w:lang w:val="fr-FR"/>
        </w:rPr>
      </w:pPr>
      <w:r w:rsidRPr="00F66434">
        <w:rPr>
          <w:lang w:val="fr-FR"/>
        </w:rPr>
        <w:br w:type="page"/>
      </w:r>
    </w:p>
    <w:p w14:paraId="1E6C16ED" w14:textId="77777777" w:rsidR="003B2147" w:rsidRPr="00F66434" w:rsidRDefault="00000000">
      <w:pPr>
        <w:pStyle w:val="Heading1"/>
        <w:rPr>
          <w:lang w:val="fr-FR"/>
        </w:rPr>
      </w:pPr>
      <w:bookmarkStart w:id="4" w:name="_Toc229073390"/>
      <w:r w:rsidRPr="00F66434">
        <w:rPr>
          <w:lang w:val="fr-FR"/>
        </w:rPr>
        <w:lastRenderedPageBreak/>
        <w:t>Table des Matières</w:t>
      </w:r>
      <w:bookmarkEnd w:id="4"/>
    </w:p>
    <w:p w14:paraId="33B851BF" w14:textId="618DE689" w:rsidR="003B2147" w:rsidRPr="00F66434" w:rsidRDefault="003B2147" w:rsidP="00F66434">
      <w:pPr>
        <w:spacing w:after="120"/>
        <w:jc w:val="center"/>
        <w:rPr>
          <w:lang w:val="fr-FR"/>
        </w:rPr>
      </w:pPr>
    </w:p>
    <w:p w14:paraId="21B9FBFD" w14:textId="77777777" w:rsidR="00F66434" w:rsidRPr="00F66434" w:rsidRDefault="00000000">
      <w:pPr>
        <w:rPr>
          <w:lang w:val="fr-FR"/>
        </w:rPr>
      </w:pPr>
      <w:r w:rsidRPr="00F66434">
        <w:rPr>
          <w:lang w:val="fr-FR"/>
        </w:rPr>
        <w:br w:type="page"/>
      </w:r>
    </w:p>
    <w:sdt>
      <w:sdtPr>
        <w:id w:val="156683976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704E5EF" w14:textId="67868E93" w:rsidR="00F66434" w:rsidRDefault="00F66434">
          <w:pPr>
            <w:pStyle w:val="TOCHeading"/>
          </w:pPr>
          <w:r>
            <w:t>Contents</w:t>
          </w:r>
        </w:p>
        <w:p w14:paraId="68A8CB4C" w14:textId="383AD89F" w:rsidR="00F66434" w:rsidRDefault="00F66434">
          <w:pPr>
            <w:pStyle w:val="TOC1"/>
            <w:tabs>
              <w:tab w:val="right" w:leader="dot" w:pos="9112"/>
            </w:tabs>
            <w:rPr>
              <w:noProof/>
            </w:rPr>
          </w:pPr>
          <w:r>
            <w:fldChar w:fldCharType="begin"/>
          </w:r>
          <w:r>
            <w:instrText xml:space="preserve"> TOC \o "1-3" \h \z \u </w:instrText>
          </w:r>
          <w:r>
            <w:fldChar w:fldCharType="separate"/>
          </w:r>
          <w:hyperlink w:anchor="_Toc229073386" w:history="1">
            <w:r w:rsidRPr="00980744">
              <w:rPr>
                <w:rStyle w:val="Hyperlink"/>
                <w:noProof/>
              </w:rPr>
              <w:t>Dédicace</w:t>
            </w:r>
            <w:r>
              <w:rPr>
                <w:noProof/>
                <w:webHidden/>
              </w:rPr>
              <w:tab/>
            </w:r>
            <w:r>
              <w:rPr>
                <w:noProof/>
                <w:webHidden/>
              </w:rPr>
              <w:fldChar w:fldCharType="begin"/>
            </w:r>
            <w:r>
              <w:rPr>
                <w:noProof/>
                <w:webHidden/>
              </w:rPr>
              <w:instrText xml:space="preserve"> PAGEREF _Toc229073386 \h </w:instrText>
            </w:r>
            <w:r>
              <w:rPr>
                <w:noProof/>
                <w:webHidden/>
              </w:rPr>
            </w:r>
            <w:r>
              <w:rPr>
                <w:noProof/>
                <w:webHidden/>
              </w:rPr>
              <w:fldChar w:fldCharType="separate"/>
            </w:r>
            <w:r>
              <w:rPr>
                <w:noProof/>
                <w:webHidden/>
              </w:rPr>
              <w:t>2</w:t>
            </w:r>
            <w:r>
              <w:rPr>
                <w:noProof/>
                <w:webHidden/>
              </w:rPr>
              <w:fldChar w:fldCharType="end"/>
            </w:r>
          </w:hyperlink>
        </w:p>
        <w:p w14:paraId="2E8C140D" w14:textId="2771A666" w:rsidR="00F66434" w:rsidRDefault="00F66434">
          <w:pPr>
            <w:pStyle w:val="TOC1"/>
            <w:tabs>
              <w:tab w:val="right" w:leader="dot" w:pos="9112"/>
            </w:tabs>
            <w:rPr>
              <w:noProof/>
            </w:rPr>
          </w:pPr>
          <w:hyperlink w:anchor="_Toc229073387" w:history="1">
            <w:r w:rsidRPr="00980744">
              <w:rPr>
                <w:rStyle w:val="Hyperlink"/>
                <w:noProof/>
              </w:rPr>
              <w:t>Remerciements</w:t>
            </w:r>
            <w:r>
              <w:rPr>
                <w:noProof/>
                <w:webHidden/>
              </w:rPr>
              <w:tab/>
            </w:r>
            <w:r>
              <w:rPr>
                <w:noProof/>
                <w:webHidden/>
              </w:rPr>
              <w:fldChar w:fldCharType="begin"/>
            </w:r>
            <w:r>
              <w:rPr>
                <w:noProof/>
                <w:webHidden/>
              </w:rPr>
              <w:instrText xml:space="preserve"> PAGEREF _Toc229073387 \h </w:instrText>
            </w:r>
            <w:r>
              <w:rPr>
                <w:noProof/>
                <w:webHidden/>
              </w:rPr>
            </w:r>
            <w:r>
              <w:rPr>
                <w:noProof/>
                <w:webHidden/>
              </w:rPr>
              <w:fldChar w:fldCharType="separate"/>
            </w:r>
            <w:r>
              <w:rPr>
                <w:noProof/>
                <w:webHidden/>
              </w:rPr>
              <w:t>3</w:t>
            </w:r>
            <w:r>
              <w:rPr>
                <w:noProof/>
                <w:webHidden/>
              </w:rPr>
              <w:fldChar w:fldCharType="end"/>
            </w:r>
          </w:hyperlink>
        </w:p>
        <w:p w14:paraId="4EEA10B6" w14:textId="56070EDF" w:rsidR="00F66434" w:rsidRDefault="00F66434">
          <w:pPr>
            <w:pStyle w:val="TOC1"/>
            <w:tabs>
              <w:tab w:val="right" w:leader="dot" w:pos="9112"/>
            </w:tabs>
            <w:rPr>
              <w:noProof/>
            </w:rPr>
          </w:pPr>
          <w:hyperlink w:anchor="_Toc229073388" w:history="1">
            <w:r w:rsidRPr="00980744">
              <w:rPr>
                <w:rStyle w:val="Hyperlink"/>
                <w:noProof/>
              </w:rPr>
              <w:t>Résumé</w:t>
            </w:r>
            <w:r>
              <w:rPr>
                <w:noProof/>
                <w:webHidden/>
              </w:rPr>
              <w:tab/>
            </w:r>
            <w:r>
              <w:rPr>
                <w:noProof/>
                <w:webHidden/>
              </w:rPr>
              <w:fldChar w:fldCharType="begin"/>
            </w:r>
            <w:r>
              <w:rPr>
                <w:noProof/>
                <w:webHidden/>
              </w:rPr>
              <w:instrText xml:space="preserve"> PAGEREF _Toc229073388 \h </w:instrText>
            </w:r>
            <w:r>
              <w:rPr>
                <w:noProof/>
                <w:webHidden/>
              </w:rPr>
            </w:r>
            <w:r>
              <w:rPr>
                <w:noProof/>
                <w:webHidden/>
              </w:rPr>
              <w:fldChar w:fldCharType="separate"/>
            </w:r>
            <w:r>
              <w:rPr>
                <w:noProof/>
                <w:webHidden/>
              </w:rPr>
              <w:t>4</w:t>
            </w:r>
            <w:r>
              <w:rPr>
                <w:noProof/>
                <w:webHidden/>
              </w:rPr>
              <w:fldChar w:fldCharType="end"/>
            </w:r>
          </w:hyperlink>
        </w:p>
        <w:p w14:paraId="048FF5BB" w14:textId="0AFCF9FE" w:rsidR="00F66434" w:rsidRDefault="00F66434">
          <w:pPr>
            <w:pStyle w:val="TOC1"/>
            <w:tabs>
              <w:tab w:val="right" w:leader="dot" w:pos="9112"/>
            </w:tabs>
            <w:rPr>
              <w:noProof/>
            </w:rPr>
          </w:pPr>
          <w:hyperlink w:anchor="_Toc229073389" w:history="1">
            <w:r w:rsidRPr="00980744">
              <w:rPr>
                <w:rStyle w:val="Hyperlink"/>
                <w:noProof/>
              </w:rPr>
              <w:t>Abstract</w:t>
            </w:r>
            <w:r>
              <w:rPr>
                <w:noProof/>
                <w:webHidden/>
              </w:rPr>
              <w:tab/>
            </w:r>
            <w:r>
              <w:rPr>
                <w:noProof/>
                <w:webHidden/>
              </w:rPr>
              <w:fldChar w:fldCharType="begin"/>
            </w:r>
            <w:r>
              <w:rPr>
                <w:noProof/>
                <w:webHidden/>
              </w:rPr>
              <w:instrText xml:space="preserve"> PAGEREF _Toc229073389 \h </w:instrText>
            </w:r>
            <w:r>
              <w:rPr>
                <w:noProof/>
                <w:webHidden/>
              </w:rPr>
            </w:r>
            <w:r>
              <w:rPr>
                <w:noProof/>
                <w:webHidden/>
              </w:rPr>
              <w:fldChar w:fldCharType="separate"/>
            </w:r>
            <w:r>
              <w:rPr>
                <w:noProof/>
                <w:webHidden/>
              </w:rPr>
              <w:t>5</w:t>
            </w:r>
            <w:r>
              <w:rPr>
                <w:noProof/>
                <w:webHidden/>
              </w:rPr>
              <w:fldChar w:fldCharType="end"/>
            </w:r>
          </w:hyperlink>
        </w:p>
        <w:p w14:paraId="21D2B1B8" w14:textId="324E606C" w:rsidR="00F66434" w:rsidRDefault="00F66434">
          <w:pPr>
            <w:pStyle w:val="TOC1"/>
            <w:tabs>
              <w:tab w:val="right" w:leader="dot" w:pos="9112"/>
            </w:tabs>
            <w:rPr>
              <w:noProof/>
            </w:rPr>
          </w:pPr>
          <w:hyperlink w:anchor="_Toc229073390" w:history="1">
            <w:r w:rsidRPr="00980744">
              <w:rPr>
                <w:rStyle w:val="Hyperlink"/>
                <w:noProof/>
              </w:rPr>
              <w:t>Table des Matières</w:t>
            </w:r>
            <w:r>
              <w:rPr>
                <w:noProof/>
                <w:webHidden/>
              </w:rPr>
              <w:tab/>
            </w:r>
            <w:r>
              <w:rPr>
                <w:noProof/>
                <w:webHidden/>
              </w:rPr>
              <w:fldChar w:fldCharType="begin"/>
            </w:r>
            <w:r>
              <w:rPr>
                <w:noProof/>
                <w:webHidden/>
              </w:rPr>
              <w:instrText xml:space="preserve"> PAGEREF _Toc229073390 \h </w:instrText>
            </w:r>
            <w:r>
              <w:rPr>
                <w:noProof/>
                <w:webHidden/>
              </w:rPr>
            </w:r>
            <w:r>
              <w:rPr>
                <w:noProof/>
                <w:webHidden/>
              </w:rPr>
              <w:fldChar w:fldCharType="separate"/>
            </w:r>
            <w:r>
              <w:rPr>
                <w:noProof/>
                <w:webHidden/>
              </w:rPr>
              <w:t>6</w:t>
            </w:r>
            <w:r>
              <w:rPr>
                <w:noProof/>
                <w:webHidden/>
              </w:rPr>
              <w:fldChar w:fldCharType="end"/>
            </w:r>
          </w:hyperlink>
        </w:p>
        <w:p w14:paraId="2AF8AED2" w14:textId="3DA3AEDF" w:rsidR="00F66434" w:rsidRDefault="00F66434">
          <w:pPr>
            <w:pStyle w:val="TOC1"/>
            <w:tabs>
              <w:tab w:val="right" w:leader="dot" w:pos="9112"/>
            </w:tabs>
            <w:rPr>
              <w:noProof/>
            </w:rPr>
          </w:pPr>
          <w:hyperlink w:anchor="_Toc229073391" w:history="1">
            <w:r w:rsidRPr="00980744">
              <w:rPr>
                <w:rStyle w:val="Hyperlink"/>
                <w:noProof/>
              </w:rPr>
              <w:t>Liste des Figures</w:t>
            </w:r>
            <w:r>
              <w:rPr>
                <w:noProof/>
                <w:webHidden/>
              </w:rPr>
              <w:tab/>
            </w:r>
            <w:r>
              <w:rPr>
                <w:noProof/>
                <w:webHidden/>
              </w:rPr>
              <w:fldChar w:fldCharType="begin"/>
            </w:r>
            <w:r>
              <w:rPr>
                <w:noProof/>
                <w:webHidden/>
              </w:rPr>
              <w:instrText xml:space="preserve"> PAGEREF _Toc229073391 \h </w:instrText>
            </w:r>
            <w:r>
              <w:rPr>
                <w:noProof/>
                <w:webHidden/>
              </w:rPr>
            </w:r>
            <w:r>
              <w:rPr>
                <w:noProof/>
                <w:webHidden/>
              </w:rPr>
              <w:fldChar w:fldCharType="separate"/>
            </w:r>
            <w:r>
              <w:rPr>
                <w:noProof/>
                <w:webHidden/>
              </w:rPr>
              <w:t>7</w:t>
            </w:r>
            <w:r>
              <w:rPr>
                <w:noProof/>
                <w:webHidden/>
              </w:rPr>
              <w:fldChar w:fldCharType="end"/>
            </w:r>
          </w:hyperlink>
        </w:p>
        <w:p w14:paraId="21577300" w14:textId="67F6CFE6" w:rsidR="00F66434" w:rsidRDefault="00F66434">
          <w:pPr>
            <w:pStyle w:val="TOC1"/>
            <w:tabs>
              <w:tab w:val="right" w:leader="dot" w:pos="9112"/>
            </w:tabs>
            <w:rPr>
              <w:noProof/>
            </w:rPr>
          </w:pPr>
          <w:hyperlink w:anchor="_Toc229073392" w:history="1">
            <w:r w:rsidRPr="00980744">
              <w:rPr>
                <w:rStyle w:val="Hyperlink"/>
                <w:noProof/>
              </w:rPr>
              <w:t>Liste des Tableaux</w:t>
            </w:r>
            <w:r>
              <w:rPr>
                <w:noProof/>
                <w:webHidden/>
              </w:rPr>
              <w:tab/>
            </w:r>
            <w:r>
              <w:rPr>
                <w:noProof/>
                <w:webHidden/>
              </w:rPr>
              <w:fldChar w:fldCharType="begin"/>
            </w:r>
            <w:r>
              <w:rPr>
                <w:noProof/>
                <w:webHidden/>
              </w:rPr>
              <w:instrText xml:space="preserve"> PAGEREF _Toc229073392 \h </w:instrText>
            </w:r>
            <w:r>
              <w:rPr>
                <w:noProof/>
                <w:webHidden/>
              </w:rPr>
            </w:r>
            <w:r>
              <w:rPr>
                <w:noProof/>
                <w:webHidden/>
              </w:rPr>
              <w:fldChar w:fldCharType="separate"/>
            </w:r>
            <w:r>
              <w:rPr>
                <w:noProof/>
                <w:webHidden/>
              </w:rPr>
              <w:t>8</w:t>
            </w:r>
            <w:r>
              <w:rPr>
                <w:noProof/>
                <w:webHidden/>
              </w:rPr>
              <w:fldChar w:fldCharType="end"/>
            </w:r>
          </w:hyperlink>
        </w:p>
        <w:p w14:paraId="32E39022" w14:textId="4ECD703C" w:rsidR="00F66434" w:rsidRDefault="00F66434">
          <w:pPr>
            <w:pStyle w:val="TOC1"/>
            <w:tabs>
              <w:tab w:val="right" w:leader="dot" w:pos="9112"/>
            </w:tabs>
            <w:rPr>
              <w:noProof/>
            </w:rPr>
          </w:pPr>
          <w:hyperlink w:anchor="_Toc229073393" w:history="1">
            <w:r w:rsidRPr="00980744">
              <w:rPr>
                <w:rStyle w:val="Hyperlink"/>
                <w:noProof/>
              </w:rPr>
              <w:t>Liste des Abréviations</w:t>
            </w:r>
            <w:r>
              <w:rPr>
                <w:noProof/>
                <w:webHidden/>
              </w:rPr>
              <w:tab/>
            </w:r>
            <w:r>
              <w:rPr>
                <w:noProof/>
                <w:webHidden/>
              </w:rPr>
              <w:fldChar w:fldCharType="begin"/>
            </w:r>
            <w:r>
              <w:rPr>
                <w:noProof/>
                <w:webHidden/>
              </w:rPr>
              <w:instrText xml:space="preserve"> PAGEREF _Toc229073393 \h </w:instrText>
            </w:r>
            <w:r>
              <w:rPr>
                <w:noProof/>
                <w:webHidden/>
              </w:rPr>
            </w:r>
            <w:r>
              <w:rPr>
                <w:noProof/>
                <w:webHidden/>
              </w:rPr>
              <w:fldChar w:fldCharType="separate"/>
            </w:r>
            <w:r>
              <w:rPr>
                <w:noProof/>
                <w:webHidden/>
              </w:rPr>
              <w:t>9</w:t>
            </w:r>
            <w:r>
              <w:rPr>
                <w:noProof/>
                <w:webHidden/>
              </w:rPr>
              <w:fldChar w:fldCharType="end"/>
            </w:r>
          </w:hyperlink>
        </w:p>
        <w:p w14:paraId="5F1D269E" w14:textId="4D17C893" w:rsidR="00F66434" w:rsidRDefault="00F66434">
          <w:pPr>
            <w:pStyle w:val="TOC1"/>
            <w:tabs>
              <w:tab w:val="right" w:leader="dot" w:pos="9112"/>
            </w:tabs>
            <w:rPr>
              <w:noProof/>
            </w:rPr>
          </w:pPr>
          <w:hyperlink w:anchor="_Toc229073394" w:history="1">
            <w:r w:rsidRPr="00980744">
              <w:rPr>
                <w:rStyle w:val="Hyperlink"/>
                <w:noProof/>
              </w:rPr>
              <w:t>Introduction Générale</w:t>
            </w:r>
            <w:r>
              <w:rPr>
                <w:noProof/>
                <w:webHidden/>
              </w:rPr>
              <w:tab/>
            </w:r>
            <w:r>
              <w:rPr>
                <w:noProof/>
                <w:webHidden/>
              </w:rPr>
              <w:fldChar w:fldCharType="begin"/>
            </w:r>
            <w:r>
              <w:rPr>
                <w:noProof/>
                <w:webHidden/>
              </w:rPr>
              <w:instrText xml:space="preserve"> PAGEREF _Toc229073394 \h </w:instrText>
            </w:r>
            <w:r>
              <w:rPr>
                <w:noProof/>
                <w:webHidden/>
              </w:rPr>
            </w:r>
            <w:r>
              <w:rPr>
                <w:noProof/>
                <w:webHidden/>
              </w:rPr>
              <w:fldChar w:fldCharType="separate"/>
            </w:r>
            <w:r>
              <w:rPr>
                <w:noProof/>
                <w:webHidden/>
              </w:rPr>
              <w:t>10</w:t>
            </w:r>
            <w:r>
              <w:rPr>
                <w:noProof/>
                <w:webHidden/>
              </w:rPr>
              <w:fldChar w:fldCharType="end"/>
            </w:r>
          </w:hyperlink>
        </w:p>
        <w:p w14:paraId="7C5F5310" w14:textId="75AF1C56" w:rsidR="00F66434" w:rsidRDefault="00F66434">
          <w:pPr>
            <w:pStyle w:val="TOC1"/>
            <w:tabs>
              <w:tab w:val="right" w:leader="dot" w:pos="9112"/>
            </w:tabs>
            <w:rPr>
              <w:noProof/>
            </w:rPr>
          </w:pPr>
          <w:hyperlink w:anchor="_Toc229073395" w:history="1">
            <w:r w:rsidRPr="00980744">
              <w:rPr>
                <w:rStyle w:val="Hyperlink"/>
                <w:noProof/>
              </w:rPr>
              <w:t>Chapitre 1 : Cadre Général du Projet</w:t>
            </w:r>
            <w:r>
              <w:rPr>
                <w:noProof/>
                <w:webHidden/>
              </w:rPr>
              <w:tab/>
            </w:r>
            <w:r>
              <w:rPr>
                <w:noProof/>
                <w:webHidden/>
              </w:rPr>
              <w:fldChar w:fldCharType="begin"/>
            </w:r>
            <w:r>
              <w:rPr>
                <w:noProof/>
                <w:webHidden/>
              </w:rPr>
              <w:instrText xml:space="preserve"> PAGEREF _Toc229073395 \h </w:instrText>
            </w:r>
            <w:r>
              <w:rPr>
                <w:noProof/>
                <w:webHidden/>
              </w:rPr>
            </w:r>
            <w:r>
              <w:rPr>
                <w:noProof/>
                <w:webHidden/>
              </w:rPr>
              <w:fldChar w:fldCharType="separate"/>
            </w:r>
            <w:r>
              <w:rPr>
                <w:noProof/>
                <w:webHidden/>
              </w:rPr>
              <w:t>11</w:t>
            </w:r>
            <w:r>
              <w:rPr>
                <w:noProof/>
                <w:webHidden/>
              </w:rPr>
              <w:fldChar w:fldCharType="end"/>
            </w:r>
          </w:hyperlink>
        </w:p>
        <w:p w14:paraId="70027A94" w14:textId="59C5A3C0" w:rsidR="00F66434" w:rsidRDefault="00F66434">
          <w:pPr>
            <w:pStyle w:val="TOC2"/>
            <w:tabs>
              <w:tab w:val="right" w:leader="dot" w:pos="9112"/>
            </w:tabs>
            <w:rPr>
              <w:noProof/>
            </w:rPr>
          </w:pPr>
          <w:hyperlink w:anchor="_Toc229073396" w:history="1">
            <w:r w:rsidRPr="00980744">
              <w:rPr>
                <w:rStyle w:val="Hyperlink"/>
                <w:noProof/>
              </w:rPr>
              <w:t>1.1  Présentation de l'Établissement d'Accueil</w:t>
            </w:r>
            <w:r>
              <w:rPr>
                <w:noProof/>
                <w:webHidden/>
              </w:rPr>
              <w:tab/>
            </w:r>
            <w:r>
              <w:rPr>
                <w:noProof/>
                <w:webHidden/>
              </w:rPr>
              <w:fldChar w:fldCharType="begin"/>
            </w:r>
            <w:r>
              <w:rPr>
                <w:noProof/>
                <w:webHidden/>
              </w:rPr>
              <w:instrText xml:space="preserve"> PAGEREF _Toc229073396 \h </w:instrText>
            </w:r>
            <w:r>
              <w:rPr>
                <w:noProof/>
                <w:webHidden/>
              </w:rPr>
            </w:r>
            <w:r>
              <w:rPr>
                <w:noProof/>
                <w:webHidden/>
              </w:rPr>
              <w:fldChar w:fldCharType="separate"/>
            </w:r>
            <w:r>
              <w:rPr>
                <w:noProof/>
                <w:webHidden/>
              </w:rPr>
              <w:t>11</w:t>
            </w:r>
            <w:r>
              <w:rPr>
                <w:noProof/>
                <w:webHidden/>
              </w:rPr>
              <w:fldChar w:fldCharType="end"/>
            </w:r>
          </w:hyperlink>
        </w:p>
        <w:p w14:paraId="2A258404" w14:textId="286BDB86" w:rsidR="00F66434" w:rsidRDefault="00F66434">
          <w:pPr>
            <w:pStyle w:val="TOC2"/>
            <w:tabs>
              <w:tab w:val="right" w:leader="dot" w:pos="9112"/>
            </w:tabs>
            <w:rPr>
              <w:noProof/>
            </w:rPr>
          </w:pPr>
          <w:hyperlink w:anchor="_Toc229073397" w:history="1">
            <w:r w:rsidRPr="00980744">
              <w:rPr>
                <w:rStyle w:val="Hyperlink"/>
                <w:noProof/>
              </w:rPr>
              <w:t>1.2  Contexte et Problématique</w:t>
            </w:r>
            <w:r>
              <w:rPr>
                <w:noProof/>
                <w:webHidden/>
              </w:rPr>
              <w:tab/>
            </w:r>
            <w:r>
              <w:rPr>
                <w:noProof/>
                <w:webHidden/>
              </w:rPr>
              <w:fldChar w:fldCharType="begin"/>
            </w:r>
            <w:r>
              <w:rPr>
                <w:noProof/>
                <w:webHidden/>
              </w:rPr>
              <w:instrText xml:space="preserve"> PAGEREF _Toc229073397 \h </w:instrText>
            </w:r>
            <w:r>
              <w:rPr>
                <w:noProof/>
                <w:webHidden/>
              </w:rPr>
            </w:r>
            <w:r>
              <w:rPr>
                <w:noProof/>
                <w:webHidden/>
              </w:rPr>
              <w:fldChar w:fldCharType="separate"/>
            </w:r>
            <w:r>
              <w:rPr>
                <w:noProof/>
                <w:webHidden/>
              </w:rPr>
              <w:t>11</w:t>
            </w:r>
            <w:r>
              <w:rPr>
                <w:noProof/>
                <w:webHidden/>
              </w:rPr>
              <w:fldChar w:fldCharType="end"/>
            </w:r>
          </w:hyperlink>
        </w:p>
        <w:p w14:paraId="7C4657DB" w14:textId="16B8C351" w:rsidR="00F66434" w:rsidRDefault="00F66434">
          <w:pPr>
            <w:pStyle w:val="TOC2"/>
            <w:tabs>
              <w:tab w:val="right" w:leader="dot" w:pos="9112"/>
            </w:tabs>
            <w:rPr>
              <w:noProof/>
            </w:rPr>
          </w:pPr>
          <w:hyperlink w:anchor="_Toc229073398" w:history="1">
            <w:r w:rsidRPr="00980744">
              <w:rPr>
                <w:rStyle w:val="Hyperlink"/>
                <w:noProof/>
              </w:rPr>
              <w:t>1.3  Objectifs du Projet</w:t>
            </w:r>
            <w:r>
              <w:rPr>
                <w:noProof/>
                <w:webHidden/>
              </w:rPr>
              <w:tab/>
            </w:r>
            <w:r>
              <w:rPr>
                <w:noProof/>
                <w:webHidden/>
              </w:rPr>
              <w:fldChar w:fldCharType="begin"/>
            </w:r>
            <w:r>
              <w:rPr>
                <w:noProof/>
                <w:webHidden/>
              </w:rPr>
              <w:instrText xml:space="preserve"> PAGEREF _Toc229073398 \h </w:instrText>
            </w:r>
            <w:r>
              <w:rPr>
                <w:noProof/>
                <w:webHidden/>
              </w:rPr>
            </w:r>
            <w:r>
              <w:rPr>
                <w:noProof/>
                <w:webHidden/>
              </w:rPr>
              <w:fldChar w:fldCharType="separate"/>
            </w:r>
            <w:r>
              <w:rPr>
                <w:noProof/>
                <w:webHidden/>
              </w:rPr>
              <w:t>11</w:t>
            </w:r>
            <w:r>
              <w:rPr>
                <w:noProof/>
                <w:webHidden/>
              </w:rPr>
              <w:fldChar w:fldCharType="end"/>
            </w:r>
          </w:hyperlink>
        </w:p>
        <w:p w14:paraId="31A5548F" w14:textId="61824BC0" w:rsidR="00F66434" w:rsidRDefault="00F66434">
          <w:pPr>
            <w:pStyle w:val="TOC2"/>
            <w:tabs>
              <w:tab w:val="right" w:leader="dot" w:pos="9112"/>
            </w:tabs>
            <w:rPr>
              <w:noProof/>
            </w:rPr>
          </w:pPr>
          <w:hyperlink w:anchor="_Toc229073399" w:history="1">
            <w:r w:rsidRPr="00980744">
              <w:rPr>
                <w:rStyle w:val="Hyperlink"/>
                <w:noProof/>
              </w:rPr>
              <w:t>1.4  Organisation du Rapport</w:t>
            </w:r>
            <w:r>
              <w:rPr>
                <w:noProof/>
                <w:webHidden/>
              </w:rPr>
              <w:tab/>
            </w:r>
            <w:r>
              <w:rPr>
                <w:noProof/>
                <w:webHidden/>
              </w:rPr>
              <w:fldChar w:fldCharType="begin"/>
            </w:r>
            <w:r>
              <w:rPr>
                <w:noProof/>
                <w:webHidden/>
              </w:rPr>
              <w:instrText xml:space="preserve"> PAGEREF _Toc229073399 \h </w:instrText>
            </w:r>
            <w:r>
              <w:rPr>
                <w:noProof/>
                <w:webHidden/>
              </w:rPr>
            </w:r>
            <w:r>
              <w:rPr>
                <w:noProof/>
                <w:webHidden/>
              </w:rPr>
              <w:fldChar w:fldCharType="separate"/>
            </w:r>
            <w:r>
              <w:rPr>
                <w:noProof/>
                <w:webHidden/>
              </w:rPr>
              <w:t>12</w:t>
            </w:r>
            <w:r>
              <w:rPr>
                <w:noProof/>
                <w:webHidden/>
              </w:rPr>
              <w:fldChar w:fldCharType="end"/>
            </w:r>
          </w:hyperlink>
        </w:p>
        <w:p w14:paraId="2EA9D049" w14:textId="5CB8F654" w:rsidR="00F66434" w:rsidRDefault="00F66434">
          <w:pPr>
            <w:pStyle w:val="TOC1"/>
            <w:tabs>
              <w:tab w:val="right" w:leader="dot" w:pos="9112"/>
            </w:tabs>
            <w:rPr>
              <w:noProof/>
            </w:rPr>
          </w:pPr>
          <w:hyperlink w:anchor="_Toc229073400" w:history="1">
            <w:r w:rsidRPr="00980744">
              <w:rPr>
                <w:rStyle w:val="Hyperlink"/>
                <w:noProof/>
              </w:rPr>
              <w:t>Chapitre 2 : Analyse des Besoins</w:t>
            </w:r>
            <w:r>
              <w:rPr>
                <w:noProof/>
                <w:webHidden/>
              </w:rPr>
              <w:tab/>
            </w:r>
            <w:r>
              <w:rPr>
                <w:noProof/>
                <w:webHidden/>
              </w:rPr>
              <w:fldChar w:fldCharType="begin"/>
            </w:r>
            <w:r>
              <w:rPr>
                <w:noProof/>
                <w:webHidden/>
              </w:rPr>
              <w:instrText xml:space="preserve"> PAGEREF _Toc229073400 \h </w:instrText>
            </w:r>
            <w:r>
              <w:rPr>
                <w:noProof/>
                <w:webHidden/>
              </w:rPr>
            </w:r>
            <w:r>
              <w:rPr>
                <w:noProof/>
                <w:webHidden/>
              </w:rPr>
              <w:fldChar w:fldCharType="separate"/>
            </w:r>
            <w:r>
              <w:rPr>
                <w:noProof/>
                <w:webHidden/>
              </w:rPr>
              <w:t>13</w:t>
            </w:r>
            <w:r>
              <w:rPr>
                <w:noProof/>
                <w:webHidden/>
              </w:rPr>
              <w:fldChar w:fldCharType="end"/>
            </w:r>
          </w:hyperlink>
        </w:p>
        <w:p w14:paraId="43A84E4C" w14:textId="1FBDE000" w:rsidR="00F66434" w:rsidRDefault="00F66434">
          <w:pPr>
            <w:pStyle w:val="TOC2"/>
            <w:tabs>
              <w:tab w:val="right" w:leader="dot" w:pos="9112"/>
            </w:tabs>
            <w:rPr>
              <w:noProof/>
            </w:rPr>
          </w:pPr>
          <w:hyperlink w:anchor="_Toc229073401" w:history="1">
            <w:r w:rsidRPr="00980744">
              <w:rPr>
                <w:rStyle w:val="Hyperlink"/>
                <w:noProof/>
              </w:rPr>
              <w:t>2.1  Identification des Acteurs</w:t>
            </w:r>
            <w:r>
              <w:rPr>
                <w:noProof/>
                <w:webHidden/>
              </w:rPr>
              <w:tab/>
            </w:r>
            <w:r>
              <w:rPr>
                <w:noProof/>
                <w:webHidden/>
              </w:rPr>
              <w:fldChar w:fldCharType="begin"/>
            </w:r>
            <w:r>
              <w:rPr>
                <w:noProof/>
                <w:webHidden/>
              </w:rPr>
              <w:instrText xml:space="preserve"> PAGEREF _Toc229073401 \h </w:instrText>
            </w:r>
            <w:r>
              <w:rPr>
                <w:noProof/>
                <w:webHidden/>
              </w:rPr>
            </w:r>
            <w:r>
              <w:rPr>
                <w:noProof/>
                <w:webHidden/>
              </w:rPr>
              <w:fldChar w:fldCharType="separate"/>
            </w:r>
            <w:r>
              <w:rPr>
                <w:noProof/>
                <w:webHidden/>
              </w:rPr>
              <w:t>13</w:t>
            </w:r>
            <w:r>
              <w:rPr>
                <w:noProof/>
                <w:webHidden/>
              </w:rPr>
              <w:fldChar w:fldCharType="end"/>
            </w:r>
          </w:hyperlink>
        </w:p>
        <w:p w14:paraId="2AD081EB" w14:textId="0C2D5C36" w:rsidR="00F66434" w:rsidRDefault="00F66434">
          <w:pPr>
            <w:pStyle w:val="TOC2"/>
            <w:tabs>
              <w:tab w:val="right" w:leader="dot" w:pos="9112"/>
            </w:tabs>
            <w:rPr>
              <w:noProof/>
            </w:rPr>
          </w:pPr>
          <w:hyperlink w:anchor="_Toc229073402" w:history="1">
            <w:r w:rsidRPr="00980744">
              <w:rPr>
                <w:rStyle w:val="Hyperlink"/>
                <w:noProof/>
              </w:rPr>
              <w:t>2.2  Besoins Fonctionnels</w:t>
            </w:r>
            <w:r>
              <w:rPr>
                <w:noProof/>
                <w:webHidden/>
              </w:rPr>
              <w:tab/>
            </w:r>
            <w:r>
              <w:rPr>
                <w:noProof/>
                <w:webHidden/>
              </w:rPr>
              <w:fldChar w:fldCharType="begin"/>
            </w:r>
            <w:r>
              <w:rPr>
                <w:noProof/>
                <w:webHidden/>
              </w:rPr>
              <w:instrText xml:space="preserve"> PAGEREF _Toc229073402 \h </w:instrText>
            </w:r>
            <w:r>
              <w:rPr>
                <w:noProof/>
                <w:webHidden/>
              </w:rPr>
            </w:r>
            <w:r>
              <w:rPr>
                <w:noProof/>
                <w:webHidden/>
              </w:rPr>
              <w:fldChar w:fldCharType="separate"/>
            </w:r>
            <w:r>
              <w:rPr>
                <w:noProof/>
                <w:webHidden/>
              </w:rPr>
              <w:t>13</w:t>
            </w:r>
            <w:r>
              <w:rPr>
                <w:noProof/>
                <w:webHidden/>
              </w:rPr>
              <w:fldChar w:fldCharType="end"/>
            </w:r>
          </w:hyperlink>
        </w:p>
        <w:p w14:paraId="1C14D2B7" w14:textId="385D847C" w:rsidR="00F66434" w:rsidRDefault="00F66434">
          <w:pPr>
            <w:pStyle w:val="TOC3"/>
            <w:tabs>
              <w:tab w:val="right" w:leader="dot" w:pos="9112"/>
            </w:tabs>
            <w:rPr>
              <w:noProof/>
            </w:rPr>
          </w:pPr>
          <w:hyperlink w:anchor="_Toc229073403" w:history="1">
            <w:r w:rsidRPr="00980744">
              <w:rPr>
                <w:rStyle w:val="Hyperlink"/>
                <w:noProof/>
              </w:rPr>
              <w:t>2.2.1  Description Détaillée des CU Principaux</w:t>
            </w:r>
            <w:r>
              <w:rPr>
                <w:noProof/>
                <w:webHidden/>
              </w:rPr>
              <w:tab/>
            </w:r>
            <w:r>
              <w:rPr>
                <w:noProof/>
                <w:webHidden/>
              </w:rPr>
              <w:fldChar w:fldCharType="begin"/>
            </w:r>
            <w:r>
              <w:rPr>
                <w:noProof/>
                <w:webHidden/>
              </w:rPr>
              <w:instrText xml:space="preserve"> PAGEREF _Toc229073403 \h </w:instrText>
            </w:r>
            <w:r>
              <w:rPr>
                <w:noProof/>
                <w:webHidden/>
              </w:rPr>
            </w:r>
            <w:r>
              <w:rPr>
                <w:noProof/>
                <w:webHidden/>
              </w:rPr>
              <w:fldChar w:fldCharType="separate"/>
            </w:r>
            <w:r>
              <w:rPr>
                <w:noProof/>
                <w:webHidden/>
              </w:rPr>
              <w:t>14</w:t>
            </w:r>
            <w:r>
              <w:rPr>
                <w:noProof/>
                <w:webHidden/>
              </w:rPr>
              <w:fldChar w:fldCharType="end"/>
            </w:r>
          </w:hyperlink>
        </w:p>
        <w:p w14:paraId="65E46EC0" w14:textId="692A407C" w:rsidR="00F66434" w:rsidRDefault="00F66434">
          <w:pPr>
            <w:pStyle w:val="TOC2"/>
            <w:tabs>
              <w:tab w:val="right" w:leader="dot" w:pos="9112"/>
            </w:tabs>
            <w:rPr>
              <w:noProof/>
            </w:rPr>
          </w:pPr>
          <w:hyperlink w:anchor="_Toc229073404" w:history="1">
            <w:r w:rsidRPr="00980744">
              <w:rPr>
                <w:rStyle w:val="Hyperlink"/>
                <w:noProof/>
              </w:rPr>
              <w:t>2.3  Besoins Non-Fonctionnels</w:t>
            </w:r>
            <w:r>
              <w:rPr>
                <w:noProof/>
                <w:webHidden/>
              </w:rPr>
              <w:tab/>
            </w:r>
            <w:r>
              <w:rPr>
                <w:noProof/>
                <w:webHidden/>
              </w:rPr>
              <w:fldChar w:fldCharType="begin"/>
            </w:r>
            <w:r>
              <w:rPr>
                <w:noProof/>
                <w:webHidden/>
              </w:rPr>
              <w:instrText xml:space="preserve"> PAGEREF _Toc229073404 \h </w:instrText>
            </w:r>
            <w:r>
              <w:rPr>
                <w:noProof/>
                <w:webHidden/>
              </w:rPr>
            </w:r>
            <w:r>
              <w:rPr>
                <w:noProof/>
                <w:webHidden/>
              </w:rPr>
              <w:fldChar w:fldCharType="separate"/>
            </w:r>
            <w:r>
              <w:rPr>
                <w:noProof/>
                <w:webHidden/>
              </w:rPr>
              <w:t>15</w:t>
            </w:r>
            <w:r>
              <w:rPr>
                <w:noProof/>
                <w:webHidden/>
              </w:rPr>
              <w:fldChar w:fldCharType="end"/>
            </w:r>
          </w:hyperlink>
        </w:p>
        <w:p w14:paraId="0779A567" w14:textId="290E4A71" w:rsidR="00F66434" w:rsidRDefault="00F66434">
          <w:pPr>
            <w:pStyle w:val="TOC3"/>
            <w:tabs>
              <w:tab w:val="right" w:leader="dot" w:pos="9112"/>
            </w:tabs>
            <w:rPr>
              <w:noProof/>
            </w:rPr>
          </w:pPr>
          <w:hyperlink w:anchor="_Toc229073405" w:history="1">
            <w:r w:rsidRPr="00980744">
              <w:rPr>
                <w:rStyle w:val="Hyperlink"/>
                <w:noProof/>
              </w:rPr>
              <w:t>2.3.1  Performance</w:t>
            </w:r>
            <w:r>
              <w:rPr>
                <w:noProof/>
                <w:webHidden/>
              </w:rPr>
              <w:tab/>
            </w:r>
            <w:r>
              <w:rPr>
                <w:noProof/>
                <w:webHidden/>
              </w:rPr>
              <w:fldChar w:fldCharType="begin"/>
            </w:r>
            <w:r>
              <w:rPr>
                <w:noProof/>
                <w:webHidden/>
              </w:rPr>
              <w:instrText xml:space="preserve"> PAGEREF _Toc229073405 \h </w:instrText>
            </w:r>
            <w:r>
              <w:rPr>
                <w:noProof/>
                <w:webHidden/>
              </w:rPr>
            </w:r>
            <w:r>
              <w:rPr>
                <w:noProof/>
                <w:webHidden/>
              </w:rPr>
              <w:fldChar w:fldCharType="separate"/>
            </w:r>
            <w:r>
              <w:rPr>
                <w:noProof/>
                <w:webHidden/>
              </w:rPr>
              <w:t>15</w:t>
            </w:r>
            <w:r>
              <w:rPr>
                <w:noProof/>
                <w:webHidden/>
              </w:rPr>
              <w:fldChar w:fldCharType="end"/>
            </w:r>
          </w:hyperlink>
        </w:p>
        <w:p w14:paraId="60CB183D" w14:textId="5C32250A" w:rsidR="00F66434" w:rsidRDefault="00F66434">
          <w:pPr>
            <w:pStyle w:val="TOC3"/>
            <w:tabs>
              <w:tab w:val="right" w:leader="dot" w:pos="9112"/>
            </w:tabs>
            <w:rPr>
              <w:noProof/>
            </w:rPr>
          </w:pPr>
          <w:hyperlink w:anchor="_Toc229073406" w:history="1">
            <w:r w:rsidRPr="00980744">
              <w:rPr>
                <w:rStyle w:val="Hyperlink"/>
                <w:noProof/>
              </w:rPr>
              <w:t>2.3.2  Sécurité</w:t>
            </w:r>
            <w:r>
              <w:rPr>
                <w:noProof/>
                <w:webHidden/>
              </w:rPr>
              <w:tab/>
            </w:r>
            <w:r>
              <w:rPr>
                <w:noProof/>
                <w:webHidden/>
              </w:rPr>
              <w:fldChar w:fldCharType="begin"/>
            </w:r>
            <w:r>
              <w:rPr>
                <w:noProof/>
                <w:webHidden/>
              </w:rPr>
              <w:instrText xml:space="preserve"> PAGEREF _Toc229073406 \h </w:instrText>
            </w:r>
            <w:r>
              <w:rPr>
                <w:noProof/>
                <w:webHidden/>
              </w:rPr>
            </w:r>
            <w:r>
              <w:rPr>
                <w:noProof/>
                <w:webHidden/>
              </w:rPr>
              <w:fldChar w:fldCharType="separate"/>
            </w:r>
            <w:r>
              <w:rPr>
                <w:noProof/>
                <w:webHidden/>
              </w:rPr>
              <w:t>15</w:t>
            </w:r>
            <w:r>
              <w:rPr>
                <w:noProof/>
                <w:webHidden/>
              </w:rPr>
              <w:fldChar w:fldCharType="end"/>
            </w:r>
          </w:hyperlink>
        </w:p>
        <w:p w14:paraId="6A6DC25C" w14:textId="143B55A2" w:rsidR="00F66434" w:rsidRDefault="00F66434">
          <w:pPr>
            <w:pStyle w:val="TOC3"/>
            <w:tabs>
              <w:tab w:val="right" w:leader="dot" w:pos="9112"/>
            </w:tabs>
            <w:rPr>
              <w:noProof/>
            </w:rPr>
          </w:pPr>
          <w:hyperlink w:anchor="_Toc229073407" w:history="1">
            <w:r w:rsidRPr="00980744">
              <w:rPr>
                <w:rStyle w:val="Hyperlink"/>
                <w:noProof/>
              </w:rPr>
              <w:t>2.3.3  Ergonomie</w:t>
            </w:r>
            <w:r>
              <w:rPr>
                <w:noProof/>
                <w:webHidden/>
              </w:rPr>
              <w:tab/>
            </w:r>
            <w:r>
              <w:rPr>
                <w:noProof/>
                <w:webHidden/>
              </w:rPr>
              <w:fldChar w:fldCharType="begin"/>
            </w:r>
            <w:r>
              <w:rPr>
                <w:noProof/>
                <w:webHidden/>
              </w:rPr>
              <w:instrText xml:space="preserve"> PAGEREF _Toc229073407 \h </w:instrText>
            </w:r>
            <w:r>
              <w:rPr>
                <w:noProof/>
                <w:webHidden/>
              </w:rPr>
            </w:r>
            <w:r>
              <w:rPr>
                <w:noProof/>
                <w:webHidden/>
              </w:rPr>
              <w:fldChar w:fldCharType="separate"/>
            </w:r>
            <w:r>
              <w:rPr>
                <w:noProof/>
                <w:webHidden/>
              </w:rPr>
              <w:t>15</w:t>
            </w:r>
            <w:r>
              <w:rPr>
                <w:noProof/>
                <w:webHidden/>
              </w:rPr>
              <w:fldChar w:fldCharType="end"/>
            </w:r>
          </w:hyperlink>
        </w:p>
        <w:p w14:paraId="0FC63A56" w14:textId="0FE9B7F7" w:rsidR="00F66434" w:rsidRDefault="00F66434">
          <w:pPr>
            <w:pStyle w:val="TOC3"/>
            <w:tabs>
              <w:tab w:val="right" w:leader="dot" w:pos="9112"/>
            </w:tabs>
            <w:rPr>
              <w:noProof/>
            </w:rPr>
          </w:pPr>
          <w:hyperlink w:anchor="_Toc229073408" w:history="1">
            <w:r w:rsidRPr="00980744">
              <w:rPr>
                <w:rStyle w:val="Hyperlink"/>
                <w:noProof/>
              </w:rPr>
              <w:t>2.3.4  Maintenabilité</w:t>
            </w:r>
            <w:r>
              <w:rPr>
                <w:noProof/>
                <w:webHidden/>
              </w:rPr>
              <w:tab/>
            </w:r>
            <w:r>
              <w:rPr>
                <w:noProof/>
                <w:webHidden/>
              </w:rPr>
              <w:fldChar w:fldCharType="begin"/>
            </w:r>
            <w:r>
              <w:rPr>
                <w:noProof/>
                <w:webHidden/>
              </w:rPr>
              <w:instrText xml:space="preserve"> PAGEREF _Toc229073408 \h </w:instrText>
            </w:r>
            <w:r>
              <w:rPr>
                <w:noProof/>
                <w:webHidden/>
              </w:rPr>
            </w:r>
            <w:r>
              <w:rPr>
                <w:noProof/>
                <w:webHidden/>
              </w:rPr>
              <w:fldChar w:fldCharType="separate"/>
            </w:r>
            <w:r>
              <w:rPr>
                <w:noProof/>
                <w:webHidden/>
              </w:rPr>
              <w:t>16</w:t>
            </w:r>
            <w:r>
              <w:rPr>
                <w:noProof/>
                <w:webHidden/>
              </w:rPr>
              <w:fldChar w:fldCharType="end"/>
            </w:r>
          </w:hyperlink>
        </w:p>
        <w:p w14:paraId="42B8B2D5" w14:textId="748D4305" w:rsidR="00F66434" w:rsidRDefault="00F66434">
          <w:pPr>
            <w:pStyle w:val="TOC1"/>
            <w:tabs>
              <w:tab w:val="right" w:leader="dot" w:pos="9112"/>
            </w:tabs>
            <w:rPr>
              <w:noProof/>
            </w:rPr>
          </w:pPr>
          <w:hyperlink w:anchor="_Toc229073409" w:history="1">
            <w:r w:rsidRPr="00980744">
              <w:rPr>
                <w:rStyle w:val="Hyperlink"/>
                <w:noProof/>
              </w:rPr>
              <w:t>Chapitre 3 : Conception du Système</w:t>
            </w:r>
            <w:r>
              <w:rPr>
                <w:noProof/>
                <w:webHidden/>
              </w:rPr>
              <w:tab/>
            </w:r>
            <w:r>
              <w:rPr>
                <w:noProof/>
                <w:webHidden/>
              </w:rPr>
              <w:fldChar w:fldCharType="begin"/>
            </w:r>
            <w:r>
              <w:rPr>
                <w:noProof/>
                <w:webHidden/>
              </w:rPr>
              <w:instrText xml:space="preserve"> PAGEREF _Toc229073409 \h </w:instrText>
            </w:r>
            <w:r>
              <w:rPr>
                <w:noProof/>
                <w:webHidden/>
              </w:rPr>
            </w:r>
            <w:r>
              <w:rPr>
                <w:noProof/>
                <w:webHidden/>
              </w:rPr>
              <w:fldChar w:fldCharType="separate"/>
            </w:r>
            <w:r>
              <w:rPr>
                <w:noProof/>
                <w:webHidden/>
              </w:rPr>
              <w:t>17</w:t>
            </w:r>
            <w:r>
              <w:rPr>
                <w:noProof/>
                <w:webHidden/>
              </w:rPr>
              <w:fldChar w:fldCharType="end"/>
            </w:r>
          </w:hyperlink>
        </w:p>
        <w:p w14:paraId="42B17B0F" w14:textId="44FB2068" w:rsidR="00F66434" w:rsidRDefault="00F66434">
          <w:pPr>
            <w:pStyle w:val="TOC2"/>
            <w:tabs>
              <w:tab w:val="right" w:leader="dot" w:pos="9112"/>
            </w:tabs>
            <w:rPr>
              <w:noProof/>
            </w:rPr>
          </w:pPr>
          <w:hyperlink w:anchor="_Toc229073410" w:history="1">
            <w:r w:rsidRPr="00980744">
              <w:rPr>
                <w:rStyle w:val="Hyperlink"/>
                <w:noProof/>
              </w:rPr>
              <w:t>3.1  Architecture Logicielle</w:t>
            </w:r>
            <w:r>
              <w:rPr>
                <w:noProof/>
                <w:webHidden/>
              </w:rPr>
              <w:tab/>
            </w:r>
            <w:r>
              <w:rPr>
                <w:noProof/>
                <w:webHidden/>
              </w:rPr>
              <w:fldChar w:fldCharType="begin"/>
            </w:r>
            <w:r>
              <w:rPr>
                <w:noProof/>
                <w:webHidden/>
              </w:rPr>
              <w:instrText xml:space="preserve"> PAGEREF _Toc229073410 \h </w:instrText>
            </w:r>
            <w:r>
              <w:rPr>
                <w:noProof/>
                <w:webHidden/>
              </w:rPr>
            </w:r>
            <w:r>
              <w:rPr>
                <w:noProof/>
                <w:webHidden/>
              </w:rPr>
              <w:fldChar w:fldCharType="separate"/>
            </w:r>
            <w:r>
              <w:rPr>
                <w:noProof/>
                <w:webHidden/>
              </w:rPr>
              <w:t>17</w:t>
            </w:r>
            <w:r>
              <w:rPr>
                <w:noProof/>
                <w:webHidden/>
              </w:rPr>
              <w:fldChar w:fldCharType="end"/>
            </w:r>
          </w:hyperlink>
        </w:p>
        <w:p w14:paraId="2DCAB495" w14:textId="1D2973A7" w:rsidR="00F66434" w:rsidRDefault="00F66434">
          <w:pPr>
            <w:pStyle w:val="TOC3"/>
            <w:tabs>
              <w:tab w:val="right" w:leader="dot" w:pos="9112"/>
            </w:tabs>
            <w:rPr>
              <w:noProof/>
            </w:rPr>
          </w:pPr>
          <w:hyperlink w:anchor="_Toc229073411" w:history="1">
            <w:r w:rsidRPr="00980744">
              <w:rPr>
                <w:rStyle w:val="Hyperlink"/>
                <w:noProof/>
              </w:rPr>
              <w:t>3.1.1  Architecture en Couches</w:t>
            </w:r>
            <w:r>
              <w:rPr>
                <w:noProof/>
                <w:webHidden/>
              </w:rPr>
              <w:tab/>
            </w:r>
            <w:r>
              <w:rPr>
                <w:noProof/>
                <w:webHidden/>
              </w:rPr>
              <w:fldChar w:fldCharType="begin"/>
            </w:r>
            <w:r>
              <w:rPr>
                <w:noProof/>
                <w:webHidden/>
              </w:rPr>
              <w:instrText xml:space="preserve"> PAGEREF _Toc229073411 \h </w:instrText>
            </w:r>
            <w:r>
              <w:rPr>
                <w:noProof/>
                <w:webHidden/>
              </w:rPr>
            </w:r>
            <w:r>
              <w:rPr>
                <w:noProof/>
                <w:webHidden/>
              </w:rPr>
              <w:fldChar w:fldCharType="separate"/>
            </w:r>
            <w:r>
              <w:rPr>
                <w:noProof/>
                <w:webHidden/>
              </w:rPr>
              <w:t>17</w:t>
            </w:r>
            <w:r>
              <w:rPr>
                <w:noProof/>
                <w:webHidden/>
              </w:rPr>
              <w:fldChar w:fldCharType="end"/>
            </w:r>
          </w:hyperlink>
        </w:p>
        <w:p w14:paraId="547E9291" w14:textId="5DEC3914" w:rsidR="00F66434" w:rsidRDefault="00F66434">
          <w:pPr>
            <w:pStyle w:val="TOC3"/>
            <w:tabs>
              <w:tab w:val="right" w:leader="dot" w:pos="9112"/>
            </w:tabs>
            <w:rPr>
              <w:noProof/>
            </w:rPr>
          </w:pPr>
          <w:hyperlink w:anchor="_Toc229073412" w:history="1">
            <w:r w:rsidRPr="00980744">
              <w:rPr>
                <w:rStyle w:val="Hyperlink"/>
                <w:noProof/>
              </w:rPr>
              <w:t>3.1.2  Structure des Modules</w:t>
            </w:r>
            <w:r>
              <w:rPr>
                <w:noProof/>
                <w:webHidden/>
              </w:rPr>
              <w:tab/>
            </w:r>
            <w:r>
              <w:rPr>
                <w:noProof/>
                <w:webHidden/>
              </w:rPr>
              <w:fldChar w:fldCharType="begin"/>
            </w:r>
            <w:r>
              <w:rPr>
                <w:noProof/>
                <w:webHidden/>
              </w:rPr>
              <w:instrText xml:space="preserve"> PAGEREF _Toc229073412 \h </w:instrText>
            </w:r>
            <w:r>
              <w:rPr>
                <w:noProof/>
                <w:webHidden/>
              </w:rPr>
            </w:r>
            <w:r>
              <w:rPr>
                <w:noProof/>
                <w:webHidden/>
              </w:rPr>
              <w:fldChar w:fldCharType="separate"/>
            </w:r>
            <w:r>
              <w:rPr>
                <w:noProof/>
                <w:webHidden/>
              </w:rPr>
              <w:t>17</w:t>
            </w:r>
            <w:r>
              <w:rPr>
                <w:noProof/>
                <w:webHidden/>
              </w:rPr>
              <w:fldChar w:fldCharType="end"/>
            </w:r>
          </w:hyperlink>
        </w:p>
        <w:p w14:paraId="16C9A7BC" w14:textId="76542AF1" w:rsidR="00F66434" w:rsidRDefault="00F66434">
          <w:pPr>
            <w:pStyle w:val="TOC2"/>
            <w:tabs>
              <w:tab w:val="right" w:leader="dot" w:pos="9112"/>
            </w:tabs>
            <w:rPr>
              <w:noProof/>
            </w:rPr>
          </w:pPr>
          <w:hyperlink w:anchor="_Toc229073413" w:history="1">
            <w:r w:rsidRPr="00980744">
              <w:rPr>
                <w:rStyle w:val="Hyperlink"/>
                <w:noProof/>
              </w:rPr>
              <w:t>3.2  Modèle de Données</w:t>
            </w:r>
            <w:r>
              <w:rPr>
                <w:noProof/>
                <w:webHidden/>
              </w:rPr>
              <w:tab/>
            </w:r>
            <w:r>
              <w:rPr>
                <w:noProof/>
                <w:webHidden/>
              </w:rPr>
              <w:fldChar w:fldCharType="begin"/>
            </w:r>
            <w:r>
              <w:rPr>
                <w:noProof/>
                <w:webHidden/>
              </w:rPr>
              <w:instrText xml:space="preserve"> PAGEREF _Toc229073413 \h </w:instrText>
            </w:r>
            <w:r>
              <w:rPr>
                <w:noProof/>
                <w:webHidden/>
              </w:rPr>
            </w:r>
            <w:r>
              <w:rPr>
                <w:noProof/>
                <w:webHidden/>
              </w:rPr>
              <w:fldChar w:fldCharType="separate"/>
            </w:r>
            <w:r>
              <w:rPr>
                <w:noProof/>
                <w:webHidden/>
              </w:rPr>
              <w:t>18</w:t>
            </w:r>
            <w:r>
              <w:rPr>
                <w:noProof/>
                <w:webHidden/>
              </w:rPr>
              <w:fldChar w:fldCharType="end"/>
            </w:r>
          </w:hyperlink>
        </w:p>
        <w:p w14:paraId="51348FB8" w14:textId="26D0C796" w:rsidR="00F66434" w:rsidRDefault="00F66434">
          <w:pPr>
            <w:pStyle w:val="TOC3"/>
            <w:tabs>
              <w:tab w:val="right" w:leader="dot" w:pos="9112"/>
            </w:tabs>
            <w:rPr>
              <w:noProof/>
            </w:rPr>
          </w:pPr>
          <w:hyperlink w:anchor="_Toc229073414" w:history="1">
            <w:r w:rsidRPr="00980744">
              <w:rPr>
                <w:rStyle w:val="Hyperlink"/>
                <w:noProof/>
              </w:rPr>
              <w:t>3.2.1  Diagramme Entité-Relation</w:t>
            </w:r>
            <w:r>
              <w:rPr>
                <w:noProof/>
                <w:webHidden/>
              </w:rPr>
              <w:tab/>
            </w:r>
            <w:r>
              <w:rPr>
                <w:noProof/>
                <w:webHidden/>
              </w:rPr>
              <w:fldChar w:fldCharType="begin"/>
            </w:r>
            <w:r>
              <w:rPr>
                <w:noProof/>
                <w:webHidden/>
              </w:rPr>
              <w:instrText xml:space="preserve"> PAGEREF _Toc229073414 \h </w:instrText>
            </w:r>
            <w:r>
              <w:rPr>
                <w:noProof/>
                <w:webHidden/>
              </w:rPr>
            </w:r>
            <w:r>
              <w:rPr>
                <w:noProof/>
                <w:webHidden/>
              </w:rPr>
              <w:fldChar w:fldCharType="separate"/>
            </w:r>
            <w:r>
              <w:rPr>
                <w:noProof/>
                <w:webHidden/>
              </w:rPr>
              <w:t>18</w:t>
            </w:r>
            <w:r>
              <w:rPr>
                <w:noProof/>
                <w:webHidden/>
              </w:rPr>
              <w:fldChar w:fldCharType="end"/>
            </w:r>
          </w:hyperlink>
        </w:p>
        <w:p w14:paraId="687A5710" w14:textId="49D701B7" w:rsidR="00F66434" w:rsidRDefault="00F66434">
          <w:pPr>
            <w:pStyle w:val="TOC3"/>
            <w:tabs>
              <w:tab w:val="right" w:leader="dot" w:pos="9112"/>
            </w:tabs>
            <w:rPr>
              <w:noProof/>
            </w:rPr>
          </w:pPr>
          <w:hyperlink w:anchor="_Toc229073415" w:history="1">
            <w:r w:rsidRPr="00980744">
              <w:rPr>
                <w:rStyle w:val="Hyperlink"/>
                <w:noProof/>
              </w:rPr>
              <w:t>3.2.2  Description de la Table utilisateur</w:t>
            </w:r>
            <w:r>
              <w:rPr>
                <w:noProof/>
                <w:webHidden/>
              </w:rPr>
              <w:tab/>
            </w:r>
            <w:r>
              <w:rPr>
                <w:noProof/>
                <w:webHidden/>
              </w:rPr>
              <w:fldChar w:fldCharType="begin"/>
            </w:r>
            <w:r>
              <w:rPr>
                <w:noProof/>
                <w:webHidden/>
              </w:rPr>
              <w:instrText xml:space="preserve"> PAGEREF _Toc229073415 \h </w:instrText>
            </w:r>
            <w:r>
              <w:rPr>
                <w:noProof/>
                <w:webHidden/>
              </w:rPr>
            </w:r>
            <w:r>
              <w:rPr>
                <w:noProof/>
                <w:webHidden/>
              </w:rPr>
              <w:fldChar w:fldCharType="separate"/>
            </w:r>
            <w:r>
              <w:rPr>
                <w:noProof/>
                <w:webHidden/>
              </w:rPr>
              <w:t>18</w:t>
            </w:r>
            <w:r>
              <w:rPr>
                <w:noProof/>
                <w:webHidden/>
              </w:rPr>
              <w:fldChar w:fldCharType="end"/>
            </w:r>
          </w:hyperlink>
        </w:p>
        <w:p w14:paraId="386AFD1F" w14:textId="6A0F96EA" w:rsidR="00F66434" w:rsidRDefault="00F66434">
          <w:pPr>
            <w:pStyle w:val="TOC3"/>
            <w:tabs>
              <w:tab w:val="right" w:leader="dot" w:pos="9112"/>
            </w:tabs>
            <w:rPr>
              <w:noProof/>
            </w:rPr>
          </w:pPr>
          <w:hyperlink w:anchor="_Toc229073416" w:history="1">
            <w:r w:rsidRPr="00980744">
              <w:rPr>
                <w:rStyle w:val="Hyperlink"/>
                <w:noProof/>
              </w:rPr>
              <w:t>3.2.3  Description de la Table rapport</w:t>
            </w:r>
            <w:r>
              <w:rPr>
                <w:noProof/>
                <w:webHidden/>
              </w:rPr>
              <w:tab/>
            </w:r>
            <w:r>
              <w:rPr>
                <w:noProof/>
                <w:webHidden/>
              </w:rPr>
              <w:fldChar w:fldCharType="begin"/>
            </w:r>
            <w:r>
              <w:rPr>
                <w:noProof/>
                <w:webHidden/>
              </w:rPr>
              <w:instrText xml:space="preserve"> PAGEREF _Toc229073416 \h </w:instrText>
            </w:r>
            <w:r>
              <w:rPr>
                <w:noProof/>
                <w:webHidden/>
              </w:rPr>
            </w:r>
            <w:r>
              <w:rPr>
                <w:noProof/>
                <w:webHidden/>
              </w:rPr>
              <w:fldChar w:fldCharType="separate"/>
            </w:r>
            <w:r>
              <w:rPr>
                <w:noProof/>
                <w:webHidden/>
              </w:rPr>
              <w:t>18</w:t>
            </w:r>
            <w:r>
              <w:rPr>
                <w:noProof/>
                <w:webHidden/>
              </w:rPr>
              <w:fldChar w:fldCharType="end"/>
            </w:r>
          </w:hyperlink>
        </w:p>
        <w:p w14:paraId="7B7D4ED9" w14:textId="4AEA3764" w:rsidR="00F66434" w:rsidRDefault="00F66434">
          <w:pPr>
            <w:pStyle w:val="TOC2"/>
            <w:tabs>
              <w:tab w:val="right" w:leader="dot" w:pos="9112"/>
            </w:tabs>
            <w:rPr>
              <w:noProof/>
            </w:rPr>
          </w:pPr>
          <w:hyperlink w:anchor="_Toc229073417" w:history="1">
            <w:r w:rsidRPr="00980744">
              <w:rPr>
                <w:rStyle w:val="Hyperlink"/>
                <w:noProof/>
              </w:rPr>
              <w:t>3.3  Diagrammes de Cas d'Utilisation</w:t>
            </w:r>
            <w:r>
              <w:rPr>
                <w:noProof/>
                <w:webHidden/>
              </w:rPr>
              <w:tab/>
            </w:r>
            <w:r>
              <w:rPr>
                <w:noProof/>
                <w:webHidden/>
              </w:rPr>
              <w:fldChar w:fldCharType="begin"/>
            </w:r>
            <w:r>
              <w:rPr>
                <w:noProof/>
                <w:webHidden/>
              </w:rPr>
              <w:instrText xml:space="preserve"> PAGEREF _Toc229073417 \h </w:instrText>
            </w:r>
            <w:r>
              <w:rPr>
                <w:noProof/>
                <w:webHidden/>
              </w:rPr>
            </w:r>
            <w:r>
              <w:rPr>
                <w:noProof/>
                <w:webHidden/>
              </w:rPr>
              <w:fldChar w:fldCharType="separate"/>
            </w:r>
            <w:r>
              <w:rPr>
                <w:noProof/>
                <w:webHidden/>
              </w:rPr>
              <w:t>19</w:t>
            </w:r>
            <w:r>
              <w:rPr>
                <w:noProof/>
                <w:webHidden/>
              </w:rPr>
              <w:fldChar w:fldCharType="end"/>
            </w:r>
          </w:hyperlink>
        </w:p>
        <w:p w14:paraId="1146CAB4" w14:textId="5BECEADC" w:rsidR="00F66434" w:rsidRDefault="00F66434">
          <w:pPr>
            <w:pStyle w:val="TOC2"/>
            <w:tabs>
              <w:tab w:val="right" w:leader="dot" w:pos="9112"/>
            </w:tabs>
            <w:rPr>
              <w:noProof/>
            </w:rPr>
          </w:pPr>
          <w:hyperlink w:anchor="_Toc229073418" w:history="1">
            <w:r w:rsidRPr="00980744">
              <w:rPr>
                <w:rStyle w:val="Hyperlink"/>
                <w:noProof/>
              </w:rPr>
              <w:t>3.4  Diagrammes de Séquence</w:t>
            </w:r>
            <w:r>
              <w:rPr>
                <w:noProof/>
                <w:webHidden/>
              </w:rPr>
              <w:tab/>
            </w:r>
            <w:r>
              <w:rPr>
                <w:noProof/>
                <w:webHidden/>
              </w:rPr>
              <w:fldChar w:fldCharType="begin"/>
            </w:r>
            <w:r>
              <w:rPr>
                <w:noProof/>
                <w:webHidden/>
              </w:rPr>
              <w:instrText xml:space="preserve"> PAGEREF _Toc229073418 \h </w:instrText>
            </w:r>
            <w:r>
              <w:rPr>
                <w:noProof/>
                <w:webHidden/>
              </w:rPr>
            </w:r>
            <w:r>
              <w:rPr>
                <w:noProof/>
                <w:webHidden/>
              </w:rPr>
              <w:fldChar w:fldCharType="separate"/>
            </w:r>
            <w:r>
              <w:rPr>
                <w:noProof/>
                <w:webHidden/>
              </w:rPr>
              <w:t>19</w:t>
            </w:r>
            <w:r>
              <w:rPr>
                <w:noProof/>
                <w:webHidden/>
              </w:rPr>
              <w:fldChar w:fldCharType="end"/>
            </w:r>
          </w:hyperlink>
        </w:p>
        <w:p w14:paraId="63DB1635" w14:textId="765811F4" w:rsidR="00F66434" w:rsidRDefault="00F66434">
          <w:pPr>
            <w:pStyle w:val="TOC3"/>
            <w:tabs>
              <w:tab w:val="right" w:leader="dot" w:pos="9112"/>
            </w:tabs>
            <w:rPr>
              <w:noProof/>
            </w:rPr>
          </w:pPr>
          <w:hyperlink w:anchor="_Toc229073419" w:history="1">
            <w:r w:rsidRPr="00980744">
              <w:rPr>
                <w:rStyle w:val="Hyperlink"/>
                <w:noProof/>
              </w:rPr>
              <w:t>3.4.1  Séquence : Authentification (CU01)</w:t>
            </w:r>
            <w:r>
              <w:rPr>
                <w:noProof/>
                <w:webHidden/>
              </w:rPr>
              <w:tab/>
            </w:r>
            <w:r>
              <w:rPr>
                <w:noProof/>
                <w:webHidden/>
              </w:rPr>
              <w:fldChar w:fldCharType="begin"/>
            </w:r>
            <w:r>
              <w:rPr>
                <w:noProof/>
                <w:webHidden/>
              </w:rPr>
              <w:instrText xml:space="preserve"> PAGEREF _Toc229073419 \h </w:instrText>
            </w:r>
            <w:r>
              <w:rPr>
                <w:noProof/>
                <w:webHidden/>
              </w:rPr>
            </w:r>
            <w:r>
              <w:rPr>
                <w:noProof/>
                <w:webHidden/>
              </w:rPr>
              <w:fldChar w:fldCharType="separate"/>
            </w:r>
            <w:r>
              <w:rPr>
                <w:noProof/>
                <w:webHidden/>
              </w:rPr>
              <w:t>19</w:t>
            </w:r>
            <w:r>
              <w:rPr>
                <w:noProof/>
                <w:webHidden/>
              </w:rPr>
              <w:fldChar w:fldCharType="end"/>
            </w:r>
          </w:hyperlink>
        </w:p>
        <w:p w14:paraId="66EFDFA5" w14:textId="74F927F5" w:rsidR="00F66434" w:rsidRDefault="00F66434">
          <w:pPr>
            <w:pStyle w:val="TOC3"/>
            <w:tabs>
              <w:tab w:val="right" w:leader="dot" w:pos="9112"/>
            </w:tabs>
            <w:rPr>
              <w:noProof/>
            </w:rPr>
          </w:pPr>
          <w:hyperlink w:anchor="_Toc229073420" w:history="1">
            <w:r w:rsidRPr="00980744">
              <w:rPr>
                <w:rStyle w:val="Hyperlink"/>
                <w:noProof/>
              </w:rPr>
              <w:t>3.4.2  Séquence : Dépôt avec Analyse de Similarité (CU03 + CU08)</w:t>
            </w:r>
            <w:r>
              <w:rPr>
                <w:noProof/>
                <w:webHidden/>
              </w:rPr>
              <w:tab/>
            </w:r>
            <w:r>
              <w:rPr>
                <w:noProof/>
                <w:webHidden/>
              </w:rPr>
              <w:fldChar w:fldCharType="begin"/>
            </w:r>
            <w:r>
              <w:rPr>
                <w:noProof/>
                <w:webHidden/>
              </w:rPr>
              <w:instrText xml:space="preserve"> PAGEREF _Toc229073420 \h </w:instrText>
            </w:r>
            <w:r>
              <w:rPr>
                <w:noProof/>
                <w:webHidden/>
              </w:rPr>
            </w:r>
            <w:r>
              <w:rPr>
                <w:noProof/>
                <w:webHidden/>
              </w:rPr>
              <w:fldChar w:fldCharType="separate"/>
            </w:r>
            <w:r>
              <w:rPr>
                <w:noProof/>
                <w:webHidden/>
              </w:rPr>
              <w:t>19</w:t>
            </w:r>
            <w:r>
              <w:rPr>
                <w:noProof/>
                <w:webHidden/>
              </w:rPr>
              <w:fldChar w:fldCharType="end"/>
            </w:r>
          </w:hyperlink>
        </w:p>
        <w:p w14:paraId="1B63A877" w14:textId="3C5D6398" w:rsidR="00F66434" w:rsidRDefault="00F66434">
          <w:pPr>
            <w:pStyle w:val="TOC3"/>
            <w:tabs>
              <w:tab w:val="right" w:leader="dot" w:pos="9112"/>
            </w:tabs>
            <w:rPr>
              <w:noProof/>
            </w:rPr>
          </w:pPr>
          <w:hyperlink w:anchor="_Toc229073421" w:history="1">
            <w:r w:rsidRPr="00980744">
              <w:rPr>
                <w:rStyle w:val="Hyperlink"/>
                <w:noProof/>
              </w:rPr>
              <w:t>3.4.3  Séquence : Évaluation d'un Rapport (CU05)</w:t>
            </w:r>
            <w:r>
              <w:rPr>
                <w:noProof/>
                <w:webHidden/>
              </w:rPr>
              <w:tab/>
            </w:r>
            <w:r>
              <w:rPr>
                <w:noProof/>
                <w:webHidden/>
              </w:rPr>
              <w:fldChar w:fldCharType="begin"/>
            </w:r>
            <w:r>
              <w:rPr>
                <w:noProof/>
                <w:webHidden/>
              </w:rPr>
              <w:instrText xml:space="preserve"> PAGEREF _Toc229073421 \h </w:instrText>
            </w:r>
            <w:r>
              <w:rPr>
                <w:noProof/>
                <w:webHidden/>
              </w:rPr>
            </w:r>
            <w:r>
              <w:rPr>
                <w:noProof/>
                <w:webHidden/>
              </w:rPr>
              <w:fldChar w:fldCharType="separate"/>
            </w:r>
            <w:r>
              <w:rPr>
                <w:noProof/>
                <w:webHidden/>
              </w:rPr>
              <w:t>20</w:t>
            </w:r>
            <w:r>
              <w:rPr>
                <w:noProof/>
                <w:webHidden/>
              </w:rPr>
              <w:fldChar w:fldCharType="end"/>
            </w:r>
          </w:hyperlink>
        </w:p>
        <w:p w14:paraId="5942A9CE" w14:textId="75EE6201" w:rsidR="00F66434" w:rsidRDefault="00F66434">
          <w:pPr>
            <w:pStyle w:val="TOC2"/>
            <w:tabs>
              <w:tab w:val="right" w:leader="dot" w:pos="9112"/>
            </w:tabs>
            <w:rPr>
              <w:noProof/>
            </w:rPr>
          </w:pPr>
          <w:hyperlink w:anchor="_Toc229073422" w:history="1">
            <w:r w:rsidRPr="00980744">
              <w:rPr>
                <w:rStyle w:val="Hyperlink"/>
                <w:noProof/>
              </w:rPr>
              <w:t>3.5  Diagramme de Classes</w:t>
            </w:r>
            <w:r>
              <w:rPr>
                <w:noProof/>
                <w:webHidden/>
              </w:rPr>
              <w:tab/>
            </w:r>
            <w:r>
              <w:rPr>
                <w:noProof/>
                <w:webHidden/>
              </w:rPr>
              <w:fldChar w:fldCharType="begin"/>
            </w:r>
            <w:r>
              <w:rPr>
                <w:noProof/>
                <w:webHidden/>
              </w:rPr>
              <w:instrText xml:space="preserve"> PAGEREF _Toc229073422 \h </w:instrText>
            </w:r>
            <w:r>
              <w:rPr>
                <w:noProof/>
                <w:webHidden/>
              </w:rPr>
            </w:r>
            <w:r>
              <w:rPr>
                <w:noProof/>
                <w:webHidden/>
              </w:rPr>
              <w:fldChar w:fldCharType="separate"/>
            </w:r>
            <w:r>
              <w:rPr>
                <w:noProof/>
                <w:webHidden/>
              </w:rPr>
              <w:t>20</w:t>
            </w:r>
            <w:r>
              <w:rPr>
                <w:noProof/>
                <w:webHidden/>
              </w:rPr>
              <w:fldChar w:fldCharType="end"/>
            </w:r>
          </w:hyperlink>
        </w:p>
        <w:p w14:paraId="6D793619" w14:textId="1788270C" w:rsidR="00F66434" w:rsidRDefault="00F66434">
          <w:pPr>
            <w:pStyle w:val="TOC1"/>
            <w:tabs>
              <w:tab w:val="right" w:leader="dot" w:pos="9112"/>
            </w:tabs>
            <w:rPr>
              <w:noProof/>
            </w:rPr>
          </w:pPr>
          <w:hyperlink w:anchor="_Toc229073423" w:history="1">
            <w:r w:rsidRPr="00980744">
              <w:rPr>
                <w:rStyle w:val="Hyperlink"/>
                <w:noProof/>
              </w:rPr>
              <w:t>Chapitre 4 : Réalisation et Implémentation</w:t>
            </w:r>
            <w:r>
              <w:rPr>
                <w:noProof/>
                <w:webHidden/>
              </w:rPr>
              <w:tab/>
            </w:r>
            <w:r>
              <w:rPr>
                <w:noProof/>
                <w:webHidden/>
              </w:rPr>
              <w:fldChar w:fldCharType="begin"/>
            </w:r>
            <w:r>
              <w:rPr>
                <w:noProof/>
                <w:webHidden/>
              </w:rPr>
              <w:instrText xml:space="preserve"> PAGEREF _Toc229073423 \h </w:instrText>
            </w:r>
            <w:r>
              <w:rPr>
                <w:noProof/>
                <w:webHidden/>
              </w:rPr>
            </w:r>
            <w:r>
              <w:rPr>
                <w:noProof/>
                <w:webHidden/>
              </w:rPr>
              <w:fldChar w:fldCharType="separate"/>
            </w:r>
            <w:r>
              <w:rPr>
                <w:noProof/>
                <w:webHidden/>
              </w:rPr>
              <w:t>21</w:t>
            </w:r>
            <w:r>
              <w:rPr>
                <w:noProof/>
                <w:webHidden/>
              </w:rPr>
              <w:fldChar w:fldCharType="end"/>
            </w:r>
          </w:hyperlink>
        </w:p>
        <w:p w14:paraId="5E1D5D5C" w14:textId="31581EBF" w:rsidR="00F66434" w:rsidRDefault="00F66434">
          <w:pPr>
            <w:pStyle w:val="TOC2"/>
            <w:tabs>
              <w:tab w:val="right" w:leader="dot" w:pos="9112"/>
            </w:tabs>
            <w:rPr>
              <w:noProof/>
            </w:rPr>
          </w:pPr>
          <w:hyperlink w:anchor="_Toc229073424" w:history="1">
            <w:r w:rsidRPr="00980744">
              <w:rPr>
                <w:rStyle w:val="Hyperlink"/>
                <w:noProof/>
              </w:rPr>
              <w:t>4.1  Environnement de Développement</w:t>
            </w:r>
            <w:r>
              <w:rPr>
                <w:noProof/>
                <w:webHidden/>
              </w:rPr>
              <w:tab/>
            </w:r>
            <w:r>
              <w:rPr>
                <w:noProof/>
                <w:webHidden/>
              </w:rPr>
              <w:fldChar w:fldCharType="begin"/>
            </w:r>
            <w:r>
              <w:rPr>
                <w:noProof/>
                <w:webHidden/>
              </w:rPr>
              <w:instrText xml:space="preserve"> PAGEREF _Toc229073424 \h </w:instrText>
            </w:r>
            <w:r>
              <w:rPr>
                <w:noProof/>
                <w:webHidden/>
              </w:rPr>
            </w:r>
            <w:r>
              <w:rPr>
                <w:noProof/>
                <w:webHidden/>
              </w:rPr>
              <w:fldChar w:fldCharType="separate"/>
            </w:r>
            <w:r>
              <w:rPr>
                <w:noProof/>
                <w:webHidden/>
              </w:rPr>
              <w:t>21</w:t>
            </w:r>
            <w:r>
              <w:rPr>
                <w:noProof/>
                <w:webHidden/>
              </w:rPr>
              <w:fldChar w:fldCharType="end"/>
            </w:r>
          </w:hyperlink>
        </w:p>
        <w:p w14:paraId="27936B10" w14:textId="4EB16E68" w:rsidR="00F66434" w:rsidRDefault="00F66434">
          <w:pPr>
            <w:pStyle w:val="TOC2"/>
            <w:tabs>
              <w:tab w:val="right" w:leader="dot" w:pos="9112"/>
            </w:tabs>
            <w:rPr>
              <w:noProof/>
            </w:rPr>
          </w:pPr>
          <w:hyperlink w:anchor="_Toc229073425" w:history="1">
            <w:r w:rsidRPr="00980744">
              <w:rPr>
                <w:rStyle w:val="Hyperlink"/>
                <w:noProof/>
              </w:rPr>
              <w:t>4.2  Technologies et Bibliothèques</w:t>
            </w:r>
            <w:r>
              <w:rPr>
                <w:noProof/>
                <w:webHidden/>
              </w:rPr>
              <w:tab/>
            </w:r>
            <w:r>
              <w:rPr>
                <w:noProof/>
                <w:webHidden/>
              </w:rPr>
              <w:fldChar w:fldCharType="begin"/>
            </w:r>
            <w:r>
              <w:rPr>
                <w:noProof/>
                <w:webHidden/>
              </w:rPr>
              <w:instrText xml:space="preserve"> PAGEREF _Toc229073425 \h </w:instrText>
            </w:r>
            <w:r>
              <w:rPr>
                <w:noProof/>
                <w:webHidden/>
              </w:rPr>
            </w:r>
            <w:r>
              <w:rPr>
                <w:noProof/>
                <w:webHidden/>
              </w:rPr>
              <w:fldChar w:fldCharType="separate"/>
            </w:r>
            <w:r>
              <w:rPr>
                <w:noProof/>
                <w:webHidden/>
              </w:rPr>
              <w:t>21</w:t>
            </w:r>
            <w:r>
              <w:rPr>
                <w:noProof/>
                <w:webHidden/>
              </w:rPr>
              <w:fldChar w:fldCharType="end"/>
            </w:r>
          </w:hyperlink>
        </w:p>
        <w:p w14:paraId="5D7F1A14" w14:textId="07896A27" w:rsidR="00F66434" w:rsidRDefault="00F66434">
          <w:pPr>
            <w:pStyle w:val="TOC2"/>
            <w:tabs>
              <w:tab w:val="right" w:leader="dot" w:pos="9112"/>
            </w:tabs>
            <w:rPr>
              <w:noProof/>
            </w:rPr>
          </w:pPr>
          <w:hyperlink w:anchor="_Toc229073426" w:history="1">
            <w:r w:rsidRPr="00980744">
              <w:rPr>
                <w:rStyle w:val="Hyperlink"/>
                <w:noProof/>
              </w:rPr>
              <w:t>4.3  Implémentation des Fonctionnalités Clés</w:t>
            </w:r>
            <w:r>
              <w:rPr>
                <w:noProof/>
                <w:webHidden/>
              </w:rPr>
              <w:tab/>
            </w:r>
            <w:r>
              <w:rPr>
                <w:noProof/>
                <w:webHidden/>
              </w:rPr>
              <w:fldChar w:fldCharType="begin"/>
            </w:r>
            <w:r>
              <w:rPr>
                <w:noProof/>
                <w:webHidden/>
              </w:rPr>
              <w:instrText xml:space="preserve"> PAGEREF _Toc229073426 \h </w:instrText>
            </w:r>
            <w:r>
              <w:rPr>
                <w:noProof/>
                <w:webHidden/>
              </w:rPr>
            </w:r>
            <w:r>
              <w:rPr>
                <w:noProof/>
                <w:webHidden/>
              </w:rPr>
              <w:fldChar w:fldCharType="separate"/>
            </w:r>
            <w:r>
              <w:rPr>
                <w:noProof/>
                <w:webHidden/>
              </w:rPr>
              <w:t>21</w:t>
            </w:r>
            <w:r>
              <w:rPr>
                <w:noProof/>
                <w:webHidden/>
              </w:rPr>
              <w:fldChar w:fldCharType="end"/>
            </w:r>
          </w:hyperlink>
        </w:p>
        <w:p w14:paraId="7018663A" w14:textId="246B32F8" w:rsidR="00F66434" w:rsidRDefault="00F66434">
          <w:pPr>
            <w:pStyle w:val="TOC3"/>
            <w:tabs>
              <w:tab w:val="right" w:leader="dot" w:pos="9112"/>
            </w:tabs>
            <w:rPr>
              <w:noProof/>
            </w:rPr>
          </w:pPr>
          <w:hyperlink w:anchor="_Toc229073427" w:history="1">
            <w:r w:rsidRPr="00980744">
              <w:rPr>
                <w:rStyle w:val="Hyperlink"/>
                <w:noProof/>
              </w:rPr>
              <w:t>4.3.1  Authentification Sécurisée (CU01)</w:t>
            </w:r>
            <w:r>
              <w:rPr>
                <w:noProof/>
                <w:webHidden/>
              </w:rPr>
              <w:tab/>
            </w:r>
            <w:r>
              <w:rPr>
                <w:noProof/>
                <w:webHidden/>
              </w:rPr>
              <w:fldChar w:fldCharType="begin"/>
            </w:r>
            <w:r>
              <w:rPr>
                <w:noProof/>
                <w:webHidden/>
              </w:rPr>
              <w:instrText xml:space="preserve"> PAGEREF _Toc229073427 \h </w:instrText>
            </w:r>
            <w:r>
              <w:rPr>
                <w:noProof/>
                <w:webHidden/>
              </w:rPr>
            </w:r>
            <w:r>
              <w:rPr>
                <w:noProof/>
                <w:webHidden/>
              </w:rPr>
              <w:fldChar w:fldCharType="separate"/>
            </w:r>
            <w:r>
              <w:rPr>
                <w:noProof/>
                <w:webHidden/>
              </w:rPr>
              <w:t>21</w:t>
            </w:r>
            <w:r>
              <w:rPr>
                <w:noProof/>
                <w:webHidden/>
              </w:rPr>
              <w:fldChar w:fldCharType="end"/>
            </w:r>
          </w:hyperlink>
        </w:p>
        <w:p w14:paraId="7316ADA9" w14:textId="7260A150" w:rsidR="00F66434" w:rsidRDefault="00F66434">
          <w:pPr>
            <w:pStyle w:val="TOC3"/>
            <w:tabs>
              <w:tab w:val="right" w:leader="dot" w:pos="9112"/>
            </w:tabs>
            <w:rPr>
              <w:noProof/>
            </w:rPr>
          </w:pPr>
          <w:hyperlink w:anchor="_Toc229073428" w:history="1">
            <w:r w:rsidRPr="00980744">
              <w:rPr>
                <w:rStyle w:val="Hyperlink"/>
                <w:noProof/>
              </w:rPr>
              <w:t>4.3.2  Interface Principale et Navigation Adaptive (MainWindow)</w:t>
            </w:r>
            <w:r>
              <w:rPr>
                <w:noProof/>
                <w:webHidden/>
              </w:rPr>
              <w:tab/>
            </w:r>
            <w:r>
              <w:rPr>
                <w:noProof/>
                <w:webHidden/>
              </w:rPr>
              <w:fldChar w:fldCharType="begin"/>
            </w:r>
            <w:r>
              <w:rPr>
                <w:noProof/>
                <w:webHidden/>
              </w:rPr>
              <w:instrText xml:space="preserve"> PAGEREF _Toc229073428 \h </w:instrText>
            </w:r>
            <w:r>
              <w:rPr>
                <w:noProof/>
                <w:webHidden/>
              </w:rPr>
            </w:r>
            <w:r>
              <w:rPr>
                <w:noProof/>
                <w:webHidden/>
              </w:rPr>
              <w:fldChar w:fldCharType="separate"/>
            </w:r>
            <w:r>
              <w:rPr>
                <w:noProof/>
                <w:webHidden/>
              </w:rPr>
              <w:t>22</w:t>
            </w:r>
            <w:r>
              <w:rPr>
                <w:noProof/>
                <w:webHidden/>
              </w:rPr>
              <w:fldChar w:fldCharType="end"/>
            </w:r>
          </w:hyperlink>
        </w:p>
        <w:p w14:paraId="4811307E" w14:textId="6B6EC024" w:rsidR="00F66434" w:rsidRDefault="00F66434">
          <w:pPr>
            <w:pStyle w:val="TOC3"/>
            <w:tabs>
              <w:tab w:val="right" w:leader="dot" w:pos="9112"/>
            </w:tabs>
            <w:rPr>
              <w:noProof/>
            </w:rPr>
          </w:pPr>
          <w:hyperlink w:anchor="_Toc229073429" w:history="1">
            <w:r w:rsidRPr="00980744">
              <w:rPr>
                <w:rStyle w:val="Hyperlink"/>
                <w:noProof/>
              </w:rPr>
              <w:t>4.3.3  Dépôt et Analyse de Similarité (CU03 + CU08)</w:t>
            </w:r>
            <w:r>
              <w:rPr>
                <w:noProof/>
                <w:webHidden/>
              </w:rPr>
              <w:tab/>
            </w:r>
            <w:r>
              <w:rPr>
                <w:noProof/>
                <w:webHidden/>
              </w:rPr>
              <w:fldChar w:fldCharType="begin"/>
            </w:r>
            <w:r>
              <w:rPr>
                <w:noProof/>
                <w:webHidden/>
              </w:rPr>
              <w:instrText xml:space="preserve"> PAGEREF _Toc229073429 \h </w:instrText>
            </w:r>
            <w:r>
              <w:rPr>
                <w:noProof/>
                <w:webHidden/>
              </w:rPr>
            </w:r>
            <w:r>
              <w:rPr>
                <w:noProof/>
                <w:webHidden/>
              </w:rPr>
              <w:fldChar w:fldCharType="separate"/>
            </w:r>
            <w:r>
              <w:rPr>
                <w:noProof/>
                <w:webHidden/>
              </w:rPr>
              <w:t>22</w:t>
            </w:r>
            <w:r>
              <w:rPr>
                <w:noProof/>
                <w:webHidden/>
              </w:rPr>
              <w:fldChar w:fldCharType="end"/>
            </w:r>
          </w:hyperlink>
        </w:p>
        <w:p w14:paraId="567E349A" w14:textId="081D4A44" w:rsidR="00F66434" w:rsidRDefault="00F66434">
          <w:pPr>
            <w:pStyle w:val="TOC3"/>
            <w:tabs>
              <w:tab w:val="right" w:leader="dot" w:pos="9112"/>
            </w:tabs>
            <w:rPr>
              <w:noProof/>
            </w:rPr>
          </w:pPr>
          <w:hyperlink w:anchor="_Toc229073430" w:history="1">
            <w:r w:rsidRPr="00980744">
              <w:rPr>
                <w:rStyle w:val="Hyperlink"/>
                <w:noProof/>
              </w:rPr>
              <w:t>4.3.4  Recherche Multicritères avec Filtrage par Rôle (CU04)</w:t>
            </w:r>
            <w:r>
              <w:rPr>
                <w:noProof/>
                <w:webHidden/>
              </w:rPr>
              <w:tab/>
            </w:r>
            <w:r>
              <w:rPr>
                <w:noProof/>
                <w:webHidden/>
              </w:rPr>
              <w:fldChar w:fldCharType="begin"/>
            </w:r>
            <w:r>
              <w:rPr>
                <w:noProof/>
                <w:webHidden/>
              </w:rPr>
              <w:instrText xml:space="preserve"> PAGEREF _Toc229073430 \h </w:instrText>
            </w:r>
            <w:r>
              <w:rPr>
                <w:noProof/>
                <w:webHidden/>
              </w:rPr>
            </w:r>
            <w:r>
              <w:rPr>
                <w:noProof/>
                <w:webHidden/>
              </w:rPr>
              <w:fldChar w:fldCharType="separate"/>
            </w:r>
            <w:r>
              <w:rPr>
                <w:noProof/>
                <w:webHidden/>
              </w:rPr>
              <w:t>22</w:t>
            </w:r>
            <w:r>
              <w:rPr>
                <w:noProof/>
                <w:webHidden/>
              </w:rPr>
              <w:fldChar w:fldCharType="end"/>
            </w:r>
          </w:hyperlink>
        </w:p>
        <w:p w14:paraId="42B4E830" w14:textId="0F36695B" w:rsidR="00F66434" w:rsidRDefault="00F66434">
          <w:pPr>
            <w:pStyle w:val="TOC3"/>
            <w:tabs>
              <w:tab w:val="right" w:leader="dot" w:pos="9112"/>
            </w:tabs>
            <w:rPr>
              <w:noProof/>
            </w:rPr>
          </w:pPr>
          <w:hyperlink w:anchor="_Toc229073431" w:history="1">
            <w:r w:rsidRPr="00980744">
              <w:rPr>
                <w:rStyle w:val="Hyperlink"/>
                <w:noProof/>
              </w:rPr>
              <w:t>4.3.5  Workflow d'Évaluation (CU05)</w:t>
            </w:r>
            <w:r>
              <w:rPr>
                <w:noProof/>
                <w:webHidden/>
              </w:rPr>
              <w:tab/>
            </w:r>
            <w:r>
              <w:rPr>
                <w:noProof/>
                <w:webHidden/>
              </w:rPr>
              <w:fldChar w:fldCharType="begin"/>
            </w:r>
            <w:r>
              <w:rPr>
                <w:noProof/>
                <w:webHidden/>
              </w:rPr>
              <w:instrText xml:space="preserve"> PAGEREF _Toc229073431 \h </w:instrText>
            </w:r>
            <w:r>
              <w:rPr>
                <w:noProof/>
                <w:webHidden/>
              </w:rPr>
            </w:r>
            <w:r>
              <w:rPr>
                <w:noProof/>
                <w:webHidden/>
              </w:rPr>
              <w:fldChar w:fldCharType="separate"/>
            </w:r>
            <w:r>
              <w:rPr>
                <w:noProof/>
                <w:webHidden/>
              </w:rPr>
              <w:t>22</w:t>
            </w:r>
            <w:r>
              <w:rPr>
                <w:noProof/>
                <w:webHidden/>
              </w:rPr>
              <w:fldChar w:fldCharType="end"/>
            </w:r>
          </w:hyperlink>
        </w:p>
        <w:p w14:paraId="313C5706" w14:textId="53CA84E0" w:rsidR="00F66434" w:rsidRDefault="00F66434">
          <w:pPr>
            <w:pStyle w:val="TOC3"/>
            <w:tabs>
              <w:tab w:val="right" w:leader="dot" w:pos="9112"/>
            </w:tabs>
            <w:rPr>
              <w:noProof/>
            </w:rPr>
          </w:pPr>
          <w:hyperlink w:anchor="_Toc229073432" w:history="1">
            <w:r w:rsidRPr="00980744">
              <w:rPr>
                <w:rStyle w:val="Hyperlink"/>
                <w:noProof/>
              </w:rPr>
              <w:t>4.3.6  Tableau de Bord Statistique (CU06)</w:t>
            </w:r>
            <w:r>
              <w:rPr>
                <w:noProof/>
                <w:webHidden/>
              </w:rPr>
              <w:tab/>
            </w:r>
            <w:r>
              <w:rPr>
                <w:noProof/>
                <w:webHidden/>
              </w:rPr>
              <w:fldChar w:fldCharType="begin"/>
            </w:r>
            <w:r>
              <w:rPr>
                <w:noProof/>
                <w:webHidden/>
              </w:rPr>
              <w:instrText xml:space="preserve"> PAGEREF _Toc229073432 \h </w:instrText>
            </w:r>
            <w:r>
              <w:rPr>
                <w:noProof/>
                <w:webHidden/>
              </w:rPr>
            </w:r>
            <w:r>
              <w:rPr>
                <w:noProof/>
                <w:webHidden/>
              </w:rPr>
              <w:fldChar w:fldCharType="separate"/>
            </w:r>
            <w:r>
              <w:rPr>
                <w:noProof/>
                <w:webHidden/>
              </w:rPr>
              <w:t>23</w:t>
            </w:r>
            <w:r>
              <w:rPr>
                <w:noProof/>
                <w:webHidden/>
              </w:rPr>
              <w:fldChar w:fldCharType="end"/>
            </w:r>
          </w:hyperlink>
        </w:p>
        <w:p w14:paraId="72E355FF" w14:textId="2ADBD50A" w:rsidR="00F66434" w:rsidRDefault="00F66434">
          <w:pPr>
            <w:pStyle w:val="TOC3"/>
            <w:tabs>
              <w:tab w:val="right" w:leader="dot" w:pos="9112"/>
            </w:tabs>
            <w:rPr>
              <w:noProof/>
            </w:rPr>
          </w:pPr>
          <w:hyperlink w:anchor="_Toc229073433" w:history="1">
            <w:r w:rsidRPr="00980744">
              <w:rPr>
                <w:rStyle w:val="Hyperlink"/>
                <w:noProof/>
              </w:rPr>
              <w:t>4.3.7  Visionneuse PDF Intégrée (CU07)</w:t>
            </w:r>
            <w:r>
              <w:rPr>
                <w:noProof/>
                <w:webHidden/>
              </w:rPr>
              <w:tab/>
            </w:r>
            <w:r>
              <w:rPr>
                <w:noProof/>
                <w:webHidden/>
              </w:rPr>
              <w:fldChar w:fldCharType="begin"/>
            </w:r>
            <w:r>
              <w:rPr>
                <w:noProof/>
                <w:webHidden/>
              </w:rPr>
              <w:instrText xml:space="preserve"> PAGEREF _Toc229073433 \h </w:instrText>
            </w:r>
            <w:r>
              <w:rPr>
                <w:noProof/>
                <w:webHidden/>
              </w:rPr>
            </w:r>
            <w:r>
              <w:rPr>
                <w:noProof/>
                <w:webHidden/>
              </w:rPr>
              <w:fldChar w:fldCharType="separate"/>
            </w:r>
            <w:r>
              <w:rPr>
                <w:noProof/>
                <w:webHidden/>
              </w:rPr>
              <w:t>23</w:t>
            </w:r>
            <w:r>
              <w:rPr>
                <w:noProof/>
                <w:webHidden/>
              </w:rPr>
              <w:fldChar w:fldCharType="end"/>
            </w:r>
          </w:hyperlink>
        </w:p>
        <w:p w14:paraId="16670928" w14:textId="6AE2CE1B" w:rsidR="00F66434" w:rsidRDefault="00F66434">
          <w:pPr>
            <w:pStyle w:val="TOC3"/>
            <w:tabs>
              <w:tab w:val="right" w:leader="dot" w:pos="9112"/>
            </w:tabs>
            <w:rPr>
              <w:noProof/>
            </w:rPr>
          </w:pPr>
          <w:hyperlink w:anchor="_Toc229073434" w:history="1">
            <w:r w:rsidRPr="00980744">
              <w:rPr>
                <w:rStyle w:val="Hyperlink"/>
                <w:noProof/>
              </w:rPr>
              <w:t>4.3.8  Gestion des Utilisateurs (CU02)</w:t>
            </w:r>
            <w:r>
              <w:rPr>
                <w:noProof/>
                <w:webHidden/>
              </w:rPr>
              <w:tab/>
            </w:r>
            <w:r>
              <w:rPr>
                <w:noProof/>
                <w:webHidden/>
              </w:rPr>
              <w:fldChar w:fldCharType="begin"/>
            </w:r>
            <w:r>
              <w:rPr>
                <w:noProof/>
                <w:webHidden/>
              </w:rPr>
              <w:instrText xml:space="preserve"> PAGEREF _Toc229073434 \h </w:instrText>
            </w:r>
            <w:r>
              <w:rPr>
                <w:noProof/>
                <w:webHidden/>
              </w:rPr>
            </w:r>
            <w:r>
              <w:rPr>
                <w:noProof/>
                <w:webHidden/>
              </w:rPr>
              <w:fldChar w:fldCharType="separate"/>
            </w:r>
            <w:r>
              <w:rPr>
                <w:noProof/>
                <w:webHidden/>
              </w:rPr>
              <w:t>23</w:t>
            </w:r>
            <w:r>
              <w:rPr>
                <w:noProof/>
                <w:webHidden/>
              </w:rPr>
              <w:fldChar w:fldCharType="end"/>
            </w:r>
          </w:hyperlink>
        </w:p>
        <w:p w14:paraId="09D6FE34" w14:textId="05F45880" w:rsidR="00F66434" w:rsidRDefault="00F66434">
          <w:pPr>
            <w:pStyle w:val="TOC2"/>
            <w:tabs>
              <w:tab w:val="right" w:leader="dot" w:pos="9112"/>
            </w:tabs>
            <w:rPr>
              <w:noProof/>
            </w:rPr>
          </w:pPr>
          <w:hyperlink w:anchor="_Toc229073435" w:history="1">
            <w:r w:rsidRPr="00980744">
              <w:rPr>
                <w:rStyle w:val="Hyperlink"/>
                <w:noProof/>
              </w:rPr>
              <w:t>4.4  Sécurité de l'Application</w:t>
            </w:r>
            <w:r>
              <w:rPr>
                <w:noProof/>
                <w:webHidden/>
              </w:rPr>
              <w:tab/>
            </w:r>
            <w:r>
              <w:rPr>
                <w:noProof/>
                <w:webHidden/>
              </w:rPr>
              <w:fldChar w:fldCharType="begin"/>
            </w:r>
            <w:r>
              <w:rPr>
                <w:noProof/>
                <w:webHidden/>
              </w:rPr>
              <w:instrText xml:space="preserve"> PAGEREF _Toc229073435 \h </w:instrText>
            </w:r>
            <w:r>
              <w:rPr>
                <w:noProof/>
                <w:webHidden/>
              </w:rPr>
            </w:r>
            <w:r>
              <w:rPr>
                <w:noProof/>
                <w:webHidden/>
              </w:rPr>
              <w:fldChar w:fldCharType="separate"/>
            </w:r>
            <w:r>
              <w:rPr>
                <w:noProof/>
                <w:webHidden/>
              </w:rPr>
              <w:t>23</w:t>
            </w:r>
            <w:r>
              <w:rPr>
                <w:noProof/>
                <w:webHidden/>
              </w:rPr>
              <w:fldChar w:fldCharType="end"/>
            </w:r>
          </w:hyperlink>
        </w:p>
        <w:p w14:paraId="17E2CCFC" w14:textId="6D17A54E" w:rsidR="00F66434" w:rsidRDefault="00F66434">
          <w:pPr>
            <w:pStyle w:val="TOC1"/>
            <w:tabs>
              <w:tab w:val="right" w:leader="dot" w:pos="9112"/>
            </w:tabs>
            <w:rPr>
              <w:noProof/>
            </w:rPr>
          </w:pPr>
          <w:hyperlink w:anchor="_Toc229073436" w:history="1">
            <w:r w:rsidRPr="00980744">
              <w:rPr>
                <w:rStyle w:val="Hyperlink"/>
                <w:noProof/>
              </w:rPr>
              <w:t>Chapitre 5 : Tests et Validation</w:t>
            </w:r>
            <w:r>
              <w:rPr>
                <w:noProof/>
                <w:webHidden/>
              </w:rPr>
              <w:tab/>
            </w:r>
            <w:r>
              <w:rPr>
                <w:noProof/>
                <w:webHidden/>
              </w:rPr>
              <w:fldChar w:fldCharType="begin"/>
            </w:r>
            <w:r>
              <w:rPr>
                <w:noProof/>
                <w:webHidden/>
              </w:rPr>
              <w:instrText xml:space="preserve"> PAGEREF _Toc229073436 \h </w:instrText>
            </w:r>
            <w:r>
              <w:rPr>
                <w:noProof/>
                <w:webHidden/>
              </w:rPr>
            </w:r>
            <w:r>
              <w:rPr>
                <w:noProof/>
                <w:webHidden/>
              </w:rPr>
              <w:fldChar w:fldCharType="separate"/>
            </w:r>
            <w:r>
              <w:rPr>
                <w:noProof/>
                <w:webHidden/>
              </w:rPr>
              <w:t>25</w:t>
            </w:r>
            <w:r>
              <w:rPr>
                <w:noProof/>
                <w:webHidden/>
              </w:rPr>
              <w:fldChar w:fldCharType="end"/>
            </w:r>
          </w:hyperlink>
        </w:p>
        <w:p w14:paraId="72DEACF2" w14:textId="54086366" w:rsidR="00F66434" w:rsidRDefault="00F66434">
          <w:pPr>
            <w:pStyle w:val="TOC2"/>
            <w:tabs>
              <w:tab w:val="right" w:leader="dot" w:pos="9112"/>
            </w:tabs>
            <w:rPr>
              <w:noProof/>
            </w:rPr>
          </w:pPr>
          <w:hyperlink w:anchor="_Toc229073437" w:history="1">
            <w:r w:rsidRPr="00980744">
              <w:rPr>
                <w:rStyle w:val="Hyperlink"/>
                <w:noProof/>
              </w:rPr>
              <w:t>5.1  Stratégie de Tests</w:t>
            </w:r>
            <w:r>
              <w:rPr>
                <w:noProof/>
                <w:webHidden/>
              </w:rPr>
              <w:tab/>
            </w:r>
            <w:r>
              <w:rPr>
                <w:noProof/>
                <w:webHidden/>
              </w:rPr>
              <w:fldChar w:fldCharType="begin"/>
            </w:r>
            <w:r>
              <w:rPr>
                <w:noProof/>
                <w:webHidden/>
              </w:rPr>
              <w:instrText xml:space="preserve"> PAGEREF _Toc229073437 \h </w:instrText>
            </w:r>
            <w:r>
              <w:rPr>
                <w:noProof/>
                <w:webHidden/>
              </w:rPr>
            </w:r>
            <w:r>
              <w:rPr>
                <w:noProof/>
                <w:webHidden/>
              </w:rPr>
              <w:fldChar w:fldCharType="separate"/>
            </w:r>
            <w:r>
              <w:rPr>
                <w:noProof/>
                <w:webHidden/>
              </w:rPr>
              <w:t>25</w:t>
            </w:r>
            <w:r>
              <w:rPr>
                <w:noProof/>
                <w:webHidden/>
              </w:rPr>
              <w:fldChar w:fldCharType="end"/>
            </w:r>
          </w:hyperlink>
        </w:p>
        <w:p w14:paraId="639DB21A" w14:textId="2CCF38F5" w:rsidR="00F66434" w:rsidRDefault="00F66434">
          <w:pPr>
            <w:pStyle w:val="TOC2"/>
            <w:tabs>
              <w:tab w:val="right" w:leader="dot" w:pos="9112"/>
            </w:tabs>
            <w:rPr>
              <w:noProof/>
            </w:rPr>
          </w:pPr>
          <w:hyperlink w:anchor="_Toc229073438" w:history="1">
            <w:r w:rsidRPr="00980744">
              <w:rPr>
                <w:rStyle w:val="Hyperlink"/>
                <w:noProof/>
              </w:rPr>
              <w:t>5.2  Tests Unitaires</w:t>
            </w:r>
            <w:r>
              <w:rPr>
                <w:noProof/>
                <w:webHidden/>
              </w:rPr>
              <w:tab/>
            </w:r>
            <w:r>
              <w:rPr>
                <w:noProof/>
                <w:webHidden/>
              </w:rPr>
              <w:fldChar w:fldCharType="begin"/>
            </w:r>
            <w:r>
              <w:rPr>
                <w:noProof/>
                <w:webHidden/>
              </w:rPr>
              <w:instrText xml:space="preserve"> PAGEREF _Toc229073438 \h </w:instrText>
            </w:r>
            <w:r>
              <w:rPr>
                <w:noProof/>
                <w:webHidden/>
              </w:rPr>
            </w:r>
            <w:r>
              <w:rPr>
                <w:noProof/>
                <w:webHidden/>
              </w:rPr>
              <w:fldChar w:fldCharType="separate"/>
            </w:r>
            <w:r>
              <w:rPr>
                <w:noProof/>
                <w:webHidden/>
              </w:rPr>
              <w:t>25</w:t>
            </w:r>
            <w:r>
              <w:rPr>
                <w:noProof/>
                <w:webHidden/>
              </w:rPr>
              <w:fldChar w:fldCharType="end"/>
            </w:r>
          </w:hyperlink>
        </w:p>
        <w:p w14:paraId="33C688C1" w14:textId="46A88589" w:rsidR="00F66434" w:rsidRDefault="00F66434">
          <w:pPr>
            <w:pStyle w:val="TOC2"/>
            <w:tabs>
              <w:tab w:val="right" w:leader="dot" w:pos="9112"/>
            </w:tabs>
            <w:rPr>
              <w:noProof/>
            </w:rPr>
          </w:pPr>
          <w:hyperlink w:anchor="_Toc229073439" w:history="1">
            <w:r w:rsidRPr="00980744">
              <w:rPr>
                <w:rStyle w:val="Hyperlink"/>
                <w:noProof/>
              </w:rPr>
              <w:t>5.3  Tests Fonctionnels</w:t>
            </w:r>
            <w:r>
              <w:rPr>
                <w:noProof/>
                <w:webHidden/>
              </w:rPr>
              <w:tab/>
            </w:r>
            <w:r>
              <w:rPr>
                <w:noProof/>
                <w:webHidden/>
              </w:rPr>
              <w:fldChar w:fldCharType="begin"/>
            </w:r>
            <w:r>
              <w:rPr>
                <w:noProof/>
                <w:webHidden/>
              </w:rPr>
              <w:instrText xml:space="preserve"> PAGEREF _Toc229073439 \h </w:instrText>
            </w:r>
            <w:r>
              <w:rPr>
                <w:noProof/>
                <w:webHidden/>
              </w:rPr>
            </w:r>
            <w:r>
              <w:rPr>
                <w:noProof/>
                <w:webHidden/>
              </w:rPr>
              <w:fldChar w:fldCharType="separate"/>
            </w:r>
            <w:r>
              <w:rPr>
                <w:noProof/>
                <w:webHidden/>
              </w:rPr>
              <w:t>25</w:t>
            </w:r>
            <w:r>
              <w:rPr>
                <w:noProof/>
                <w:webHidden/>
              </w:rPr>
              <w:fldChar w:fldCharType="end"/>
            </w:r>
          </w:hyperlink>
        </w:p>
        <w:p w14:paraId="627930DF" w14:textId="086890A7" w:rsidR="00F66434" w:rsidRDefault="00F66434">
          <w:pPr>
            <w:pStyle w:val="TOC3"/>
            <w:tabs>
              <w:tab w:val="right" w:leader="dot" w:pos="9112"/>
            </w:tabs>
            <w:rPr>
              <w:noProof/>
            </w:rPr>
          </w:pPr>
          <w:hyperlink w:anchor="_Toc229073440" w:history="1">
            <w:r w:rsidRPr="00980744">
              <w:rPr>
                <w:rStyle w:val="Hyperlink"/>
                <w:noProof/>
              </w:rPr>
              <w:t>5.3.1  Tests d'Authentification</w:t>
            </w:r>
            <w:r>
              <w:rPr>
                <w:noProof/>
                <w:webHidden/>
              </w:rPr>
              <w:tab/>
            </w:r>
            <w:r>
              <w:rPr>
                <w:noProof/>
                <w:webHidden/>
              </w:rPr>
              <w:fldChar w:fldCharType="begin"/>
            </w:r>
            <w:r>
              <w:rPr>
                <w:noProof/>
                <w:webHidden/>
              </w:rPr>
              <w:instrText xml:space="preserve"> PAGEREF _Toc229073440 \h </w:instrText>
            </w:r>
            <w:r>
              <w:rPr>
                <w:noProof/>
                <w:webHidden/>
              </w:rPr>
            </w:r>
            <w:r>
              <w:rPr>
                <w:noProof/>
                <w:webHidden/>
              </w:rPr>
              <w:fldChar w:fldCharType="separate"/>
            </w:r>
            <w:r>
              <w:rPr>
                <w:noProof/>
                <w:webHidden/>
              </w:rPr>
              <w:t>25</w:t>
            </w:r>
            <w:r>
              <w:rPr>
                <w:noProof/>
                <w:webHidden/>
              </w:rPr>
              <w:fldChar w:fldCharType="end"/>
            </w:r>
          </w:hyperlink>
        </w:p>
        <w:p w14:paraId="5E54D644" w14:textId="4CF468D0" w:rsidR="00F66434" w:rsidRDefault="00F66434">
          <w:pPr>
            <w:pStyle w:val="TOC3"/>
            <w:tabs>
              <w:tab w:val="right" w:leader="dot" w:pos="9112"/>
            </w:tabs>
            <w:rPr>
              <w:noProof/>
            </w:rPr>
          </w:pPr>
          <w:hyperlink w:anchor="_Toc229073441" w:history="1">
            <w:r w:rsidRPr="00980744">
              <w:rPr>
                <w:rStyle w:val="Hyperlink"/>
                <w:noProof/>
              </w:rPr>
              <w:t>5.3.2  Tests du Contrôle d'Accès (RBAC)</w:t>
            </w:r>
            <w:r>
              <w:rPr>
                <w:noProof/>
                <w:webHidden/>
              </w:rPr>
              <w:tab/>
            </w:r>
            <w:r>
              <w:rPr>
                <w:noProof/>
                <w:webHidden/>
              </w:rPr>
              <w:fldChar w:fldCharType="begin"/>
            </w:r>
            <w:r>
              <w:rPr>
                <w:noProof/>
                <w:webHidden/>
              </w:rPr>
              <w:instrText xml:space="preserve"> PAGEREF _Toc229073441 \h </w:instrText>
            </w:r>
            <w:r>
              <w:rPr>
                <w:noProof/>
                <w:webHidden/>
              </w:rPr>
            </w:r>
            <w:r>
              <w:rPr>
                <w:noProof/>
                <w:webHidden/>
              </w:rPr>
              <w:fldChar w:fldCharType="separate"/>
            </w:r>
            <w:r>
              <w:rPr>
                <w:noProof/>
                <w:webHidden/>
              </w:rPr>
              <w:t>26</w:t>
            </w:r>
            <w:r>
              <w:rPr>
                <w:noProof/>
                <w:webHidden/>
              </w:rPr>
              <w:fldChar w:fldCharType="end"/>
            </w:r>
          </w:hyperlink>
        </w:p>
        <w:p w14:paraId="77ACE72F" w14:textId="77C7D71D" w:rsidR="00F66434" w:rsidRDefault="00F66434">
          <w:pPr>
            <w:pStyle w:val="TOC3"/>
            <w:tabs>
              <w:tab w:val="right" w:leader="dot" w:pos="9112"/>
            </w:tabs>
            <w:rPr>
              <w:noProof/>
            </w:rPr>
          </w:pPr>
          <w:hyperlink w:anchor="_Toc229073442" w:history="1">
            <w:r w:rsidRPr="00980744">
              <w:rPr>
                <w:rStyle w:val="Hyperlink"/>
                <w:noProof/>
              </w:rPr>
              <w:t>5.3.3  Tests du Dépôt de Rapport</w:t>
            </w:r>
            <w:r>
              <w:rPr>
                <w:noProof/>
                <w:webHidden/>
              </w:rPr>
              <w:tab/>
            </w:r>
            <w:r>
              <w:rPr>
                <w:noProof/>
                <w:webHidden/>
              </w:rPr>
              <w:fldChar w:fldCharType="begin"/>
            </w:r>
            <w:r>
              <w:rPr>
                <w:noProof/>
                <w:webHidden/>
              </w:rPr>
              <w:instrText xml:space="preserve"> PAGEREF _Toc229073442 \h </w:instrText>
            </w:r>
            <w:r>
              <w:rPr>
                <w:noProof/>
                <w:webHidden/>
              </w:rPr>
            </w:r>
            <w:r>
              <w:rPr>
                <w:noProof/>
                <w:webHidden/>
              </w:rPr>
              <w:fldChar w:fldCharType="separate"/>
            </w:r>
            <w:r>
              <w:rPr>
                <w:noProof/>
                <w:webHidden/>
              </w:rPr>
              <w:t>26</w:t>
            </w:r>
            <w:r>
              <w:rPr>
                <w:noProof/>
                <w:webHidden/>
              </w:rPr>
              <w:fldChar w:fldCharType="end"/>
            </w:r>
          </w:hyperlink>
        </w:p>
        <w:p w14:paraId="3F2DF946" w14:textId="7F62EB46" w:rsidR="00F66434" w:rsidRDefault="00F66434">
          <w:pPr>
            <w:pStyle w:val="TOC3"/>
            <w:tabs>
              <w:tab w:val="right" w:leader="dot" w:pos="9112"/>
            </w:tabs>
            <w:rPr>
              <w:noProof/>
            </w:rPr>
          </w:pPr>
          <w:hyperlink w:anchor="_Toc229073443" w:history="1">
            <w:r w:rsidRPr="00980744">
              <w:rPr>
                <w:rStyle w:val="Hyperlink"/>
                <w:noProof/>
              </w:rPr>
              <w:t>5.3.4  Tests d'Évaluation</w:t>
            </w:r>
            <w:r>
              <w:rPr>
                <w:noProof/>
                <w:webHidden/>
              </w:rPr>
              <w:tab/>
            </w:r>
            <w:r>
              <w:rPr>
                <w:noProof/>
                <w:webHidden/>
              </w:rPr>
              <w:fldChar w:fldCharType="begin"/>
            </w:r>
            <w:r>
              <w:rPr>
                <w:noProof/>
                <w:webHidden/>
              </w:rPr>
              <w:instrText xml:space="preserve"> PAGEREF _Toc229073443 \h </w:instrText>
            </w:r>
            <w:r>
              <w:rPr>
                <w:noProof/>
                <w:webHidden/>
              </w:rPr>
            </w:r>
            <w:r>
              <w:rPr>
                <w:noProof/>
                <w:webHidden/>
              </w:rPr>
              <w:fldChar w:fldCharType="separate"/>
            </w:r>
            <w:r>
              <w:rPr>
                <w:noProof/>
                <w:webHidden/>
              </w:rPr>
              <w:t>27</w:t>
            </w:r>
            <w:r>
              <w:rPr>
                <w:noProof/>
                <w:webHidden/>
              </w:rPr>
              <w:fldChar w:fldCharType="end"/>
            </w:r>
          </w:hyperlink>
        </w:p>
        <w:p w14:paraId="61C0CE5D" w14:textId="4DA4C45C" w:rsidR="00F66434" w:rsidRDefault="00F66434">
          <w:pPr>
            <w:pStyle w:val="TOC2"/>
            <w:tabs>
              <w:tab w:val="right" w:leader="dot" w:pos="9112"/>
            </w:tabs>
            <w:rPr>
              <w:noProof/>
            </w:rPr>
          </w:pPr>
          <w:hyperlink w:anchor="_Toc229073444" w:history="1">
            <w:r w:rsidRPr="00980744">
              <w:rPr>
                <w:rStyle w:val="Hyperlink"/>
                <w:noProof/>
              </w:rPr>
              <w:t>5.4  Synthèse des Résultats</w:t>
            </w:r>
            <w:r>
              <w:rPr>
                <w:noProof/>
                <w:webHidden/>
              </w:rPr>
              <w:tab/>
            </w:r>
            <w:r>
              <w:rPr>
                <w:noProof/>
                <w:webHidden/>
              </w:rPr>
              <w:fldChar w:fldCharType="begin"/>
            </w:r>
            <w:r>
              <w:rPr>
                <w:noProof/>
                <w:webHidden/>
              </w:rPr>
              <w:instrText xml:space="preserve"> PAGEREF _Toc229073444 \h </w:instrText>
            </w:r>
            <w:r>
              <w:rPr>
                <w:noProof/>
                <w:webHidden/>
              </w:rPr>
            </w:r>
            <w:r>
              <w:rPr>
                <w:noProof/>
                <w:webHidden/>
              </w:rPr>
              <w:fldChar w:fldCharType="separate"/>
            </w:r>
            <w:r>
              <w:rPr>
                <w:noProof/>
                <w:webHidden/>
              </w:rPr>
              <w:t>27</w:t>
            </w:r>
            <w:r>
              <w:rPr>
                <w:noProof/>
                <w:webHidden/>
              </w:rPr>
              <w:fldChar w:fldCharType="end"/>
            </w:r>
          </w:hyperlink>
        </w:p>
        <w:p w14:paraId="3CB9C11E" w14:textId="3D222CDE" w:rsidR="00F66434" w:rsidRDefault="00F66434">
          <w:pPr>
            <w:pStyle w:val="TOC1"/>
            <w:tabs>
              <w:tab w:val="right" w:leader="dot" w:pos="9112"/>
            </w:tabs>
            <w:rPr>
              <w:noProof/>
            </w:rPr>
          </w:pPr>
          <w:hyperlink w:anchor="_Toc229073445" w:history="1">
            <w:r w:rsidRPr="00980744">
              <w:rPr>
                <w:rStyle w:val="Hyperlink"/>
                <w:noProof/>
              </w:rPr>
              <w:t>Conclusion Générale et Perspectives</w:t>
            </w:r>
            <w:r>
              <w:rPr>
                <w:noProof/>
                <w:webHidden/>
              </w:rPr>
              <w:tab/>
            </w:r>
            <w:r>
              <w:rPr>
                <w:noProof/>
                <w:webHidden/>
              </w:rPr>
              <w:fldChar w:fldCharType="begin"/>
            </w:r>
            <w:r>
              <w:rPr>
                <w:noProof/>
                <w:webHidden/>
              </w:rPr>
              <w:instrText xml:space="preserve"> PAGEREF _Toc229073445 \h </w:instrText>
            </w:r>
            <w:r>
              <w:rPr>
                <w:noProof/>
                <w:webHidden/>
              </w:rPr>
            </w:r>
            <w:r>
              <w:rPr>
                <w:noProof/>
                <w:webHidden/>
              </w:rPr>
              <w:fldChar w:fldCharType="separate"/>
            </w:r>
            <w:r>
              <w:rPr>
                <w:noProof/>
                <w:webHidden/>
              </w:rPr>
              <w:t>28</w:t>
            </w:r>
            <w:r>
              <w:rPr>
                <w:noProof/>
                <w:webHidden/>
              </w:rPr>
              <w:fldChar w:fldCharType="end"/>
            </w:r>
          </w:hyperlink>
        </w:p>
        <w:p w14:paraId="3D3274FD" w14:textId="6276D5A4" w:rsidR="00F66434" w:rsidRDefault="00F66434">
          <w:pPr>
            <w:pStyle w:val="TOC1"/>
            <w:tabs>
              <w:tab w:val="right" w:leader="dot" w:pos="9112"/>
            </w:tabs>
            <w:rPr>
              <w:noProof/>
            </w:rPr>
          </w:pPr>
          <w:hyperlink w:anchor="_Toc229073446" w:history="1">
            <w:r w:rsidRPr="00980744">
              <w:rPr>
                <w:rStyle w:val="Hyperlink"/>
                <w:noProof/>
              </w:rPr>
              <w:t>Bibliographie</w:t>
            </w:r>
            <w:r>
              <w:rPr>
                <w:noProof/>
                <w:webHidden/>
              </w:rPr>
              <w:tab/>
            </w:r>
            <w:r>
              <w:rPr>
                <w:noProof/>
                <w:webHidden/>
              </w:rPr>
              <w:fldChar w:fldCharType="begin"/>
            </w:r>
            <w:r>
              <w:rPr>
                <w:noProof/>
                <w:webHidden/>
              </w:rPr>
              <w:instrText xml:space="preserve"> PAGEREF _Toc229073446 \h </w:instrText>
            </w:r>
            <w:r>
              <w:rPr>
                <w:noProof/>
                <w:webHidden/>
              </w:rPr>
            </w:r>
            <w:r>
              <w:rPr>
                <w:noProof/>
                <w:webHidden/>
              </w:rPr>
              <w:fldChar w:fldCharType="separate"/>
            </w:r>
            <w:r>
              <w:rPr>
                <w:noProof/>
                <w:webHidden/>
              </w:rPr>
              <w:t>29</w:t>
            </w:r>
            <w:r>
              <w:rPr>
                <w:noProof/>
                <w:webHidden/>
              </w:rPr>
              <w:fldChar w:fldCharType="end"/>
            </w:r>
          </w:hyperlink>
        </w:p>
        <w:p w14:paraId="53BEE6A0" w14:textId="7C4946D7" w:rsidR="00F66434" w:rsidRDefault="00F66434">
          <w:pPr>
            <w:pStyle w:val="TOC1"/>
            <w:tabs>
              <w:tab w:val="right" w:leader="dot" w:pos="9112"/>
            </w:tabs>
            <w:rPr>
              <w:noProof/>
            </w:rPr>
          </w:pPr>
          <w:hyperlink w:anchor="_Toc229073447" w:history="1">
            <w:r w:rsidRPr="00980744">
              <w:rPr>
                <w:rStyle w:val="Hyperlink"/>
                <w:noProof/>
              </w:rPr>
              <w:t>Annexes</w:t>
            </w:r>
            <w:r>
              <w:rPr>
                <w:noProof/>
                <w:webHidden/>
              </w:rPr>
              <w:tab/>
            </w:r>
            <w:r>
              <w:rPr>
                <w:noProof/>
                <w:webHidden/>
              </w:rPr>
              <w:fldChar w:fldCharType="begin"/>
            </w:r>
            <w:r>
              <w:rPr>
                <w:noProof/>
                <w:webHidden/>
              </w:rPr>
              <w:instrText xml:space="preserve"> PAGEREF _Toc229073447 \h </w:instrText>
            </w:r>
            <w:r>
              <w:rPr>
                <w:noProof/>
                <w:webHidden/>
              </w:rPr>
            </w:r>
            <w:r>
              <w:rPr>
                <w:noProof/>
                <w:webHidden/>
              </w:rPr>
              <w:fldChar w:fldCharType="separate"/>
            </w:r>
            <w:r>
              <w:rPr>
                <w:noProof/>
                <w:webHidden/>
              </w:rPr>
              <w:t>30</w:t>
            </w:r>
            <w:r>
              <w:rPr>
                <w:noProof/>
                <w:webHidden/>
              </w:rPr>
              <w:fldChar w:fldCharType="end"/>
            </w:r>
          </w:hyperlink>
        </w:p>
        <w:p w14:paraId="5DA2645C" w14:textId="18A75AE6" w:rsidR="00F66434" w:rsidRDefault="00F66434">
          <w:pPr>
            <w:pStyle w:val="TOC2"/>
            <w:tabs>
              <w:tab w:val="right" w:leader="dot" w:pos="9112"/>
            </w:tabs>
            <w:rPr>
              <w:noProof/>
            </w:rPr>
          </w:pPr>
          <w:hyperlink w:anchor="_Toc229073448" w:history="1">
            <w:r w:rsidRPr="00980744">
              <w:rPr>
                <w:rStyle w:val="Hyperlink"/>
                <w:noProof/>
              </w:rPr>
              <w:t>Annexe A : Script de Création des Tables SQLite3</w:t>
            </w:r>
            <w:r>
              <w:rPr>
                <w:noProof/>
                <w:webHidden/>
              </w:rPr>
              <w:tab/>
            </w:r>
            <w:r>
              <w:rPr>
                <w:noProof/>
                <w:webHidden/>
              </w:rPr>
              <w:fldChar w:fldCharType="begin"/>
            </w:r>
            <w:r>
              <w:rPr>
                <w:noProof/>
                <w:webHidden/>
              </w:rPr>
              <w:instrText xml:space="preserve"> PAGEREF _Toc229073448 \h </w:instrText>
            </w:r>
            <w:r>
              <w:rPr>
                <w:noProof/>
                <w:webHidden/>
              </w:rPr>
            </w:r>
            <w:r>
              <w:rPr>
                <w:noProof/>
                <w:webHidden/>
              </w:rPr>
              <w:fldChar w:fldCharType="separate"/>
            </w:r>
            <w:r>
              <w:rPr>
                <w:noProof/>
                <w:webHidden/>
              </w:rPr>
              <w:t>30</w:t>
            </w:r>
            <w:r>
              <w:rPr>
                <w:noProof/>
                <w:webHidden/>
              </w:rPr>
              <w:fldChar w:fldCharType="end"/>
            </w:r>
          </w:hyperlink>
        </w:p>
        <w:p w14:paraId="39F10E44" w14:textId="0EB73C0D" w:rsidR="00F66434" w:rsidRDefault="00F66434">
          <w:pPr>
            <w:pStyle w:val="TOC2"/>
            <w:tabs>
              <w:tab w:val="right" w:leader="dot" w:pos="9112"/>
            </w:tabs>
            <w:rPr>
              <w:noProof/>
            </w:rPr>
          </w:pPr>
          <w:hyperlink w:anchor="_Toc229073449" w:history="1">
            <w:r w:rsidRPr="00980744">
              <w:rPr>
                <w:rStyle w:val="Hyperlink"/>
                <w:noProof/>
              </w:rPr>
              <w:t>Annexe B : Algorithme de Détection de Similarité (TF-IDF)</w:t>
            </w:r>
            <w:r>
              <w:rPr>
                <w:noProof/>
                <w:webHidden/>
              </w:rPr>
              <w:tab/>
            </w:r>
            <w:r>
              <w:rPr>
                <w:noProof/>
                <w:webHidden/>
              </w:rPr>
              <w:fldChar w:fldCharType="begin"/>
            </w:r>
            <w:r>
              <w:rPr>
                <w:noProof/>
                <w:webHidden/>
              </w:rPr>
              <w:instrText xml:space="preserve"> PAGEREF _Toc229073449 \h </w:instrText>
            </w:r>
            <w:r>
              <w:rPr>
                <w:noProof/>
                <w:webHidden/>
              </w:rPr>
            </w:r>
            <w:r>
              <w:rPr>
                <w:noProof/>
                <w:webHidden/>
              </w:rPr>
              <w:fldChar w:fldCharType="separate"/>
            </w:r>
            <w:r>
              <w:rPr>
                <w:noProof/>
                <w:webHidden/>
              </w:rPr>
              <w:t>30</w:t>
            </w:r>
            <w:r>
              <w:rPr>
                <w:noProof/>
                <w:webHidden/>
              </w:rPr>
              <w:fldChar w:fldCharType="end"/>
            </w:r>
          </w:hyperlink>
        </w:p>
        <w:p w14:paraId="6FBD0F4E" w14:textId="3451CA6B" w:rsidR="00F66434" w:rsidRDefault="00F66434">
          <w:pPr>
            <w:pStyle w:val="TOC2"/>
            <w:tabs>
              <w:tab w:val="right" w:leader="dot" w:pos="9112"/>
            </w:tabs>
            <w:rPr>
              <w:noProof/>
            </w:rPr>
          </w:pPr>
          <w:hyperlink w:anchor="_Toc229073450" w:history="1">
            <w:r w:rsidRPr="00980744">
              <w:rPr>
                <w:rStyle w:val="Hyperlink"/>
                <w:noProof/>
              </w:rPr>
              <w:t>Annexe C : Guide d'Installation</w:t>
            </w:r>
            <w:r>
              <w:rPr>
                <w:noProof/>
                <w:webHidden/>
              </w:rPr>
              <w:tab/>
            </w:r>
            <w:r>
              <w:rPr>
                <w:noProof/>
                <w:webHidden/>
              </w:rPr>
              <w:fldChar w:fldCharType="begin"/>
            </w:r>
            <w:r>
              <w:rPr>
                <w:noProof/>
                <w:webHidden/>
              </w:rPr>
              <w:instrText xml:space="preserve"> PAGEREF _Toc229073450 \h </w:instrText>
            </w:r>
            <w:r>
              <w:rPr>
                <w:noProof/>
                <w:webHidden/>
              </w:rPr>
            </w:r>
            <w:r>
              <w:rPr>
                <w:noProof/>
                <w:webHidden/>
              </w:rPr>
              <w:fldChar w:fldCharType="separate"/>
            </w:r>
            <w:r>
              <w:rPr>
                <w:noProof/>
                <w:webHidden/>
              </w:rPr>
              <w:t>30</w:t>
            </w:r>
            <w:r>
              <w:rPr>
                <w:noProof/>
                <w:webHidden/>
              </w:rPr>
              <w:fldChar w:fldCharType="end"/>
            </w:r>
          </w:hyperlink>
        </w:p>
        <w:p w14:paraId="11F5F78A" w14:textId="40CF308E" w:rsidR="00F66434" w:rsidRDefault="00F66434">
          <w:r>
            <w:rPr>
              <w:b/>
              <w:bCs/>
              <w:noProof/>
            </w:rPr>
            <w:lastRenderedPageBreak/>
            <w:fldChar w:fldCharType="end"/>
          </w:r>
        </w:p>
      </w:sdtContent>
    </w:sdt>
    <w:p w14:paraId="4124E973" w14:textId="2B6A227E" w:rsidR="003B2147" w:rsidRDefault="003B2147"/>
    <w:p w14:paraId="401CAB2E" w14:textId="77777777" w:rsidR="003B2147" w:rsidRPr="00F66434" w:rsidRDefault="00000000">
      <w:pPr>
        <w:pStyle w:val="Heading1"/>
        <w:rPr>
          <w:lang w:val="fr-FR"/>
        </w:rPr>
      </w:pPr>
      <w:bookmarkStart w:id="5" w:name="_Toc229073391"/>
      <w:r w:rsidRPr="00F66434">
        <w:rPr>
          <w:lang w:val="fr-FR"/>
        </w:rPr>
        <w:t>Liste des Figures</w:t>
      </w:r>
      <w:bookmarkEnd w:id="5"/>
    </w:p>
    <w:p w14:paraId="26DFEBB7" w14:textId="77777777" w:rsidR="003B2147" w:rsidRPr="00F66434" w:rsidRDefault="00000000">
      <w:pPr>
        <w:spacing w:after="60"/>
        <w:rPr>
          <w:lang w:val="fr-FR"/>
        </w:rPr>
      </w:pPr>
      <w:r w:rsidRPr="00F66434">
        <w:rPr>
          <w:lang w:val="fr-FR"/>
        </w:rPr>
        <w:t>Figure 1 : Architecture générale en trois couches</w:t>
      </w:r>
    </w:p>
    <w:p w14:paraId="77628373" w14:textId="77777777" w:rsidR="003B2147" w:rsidRPr="00F66434" w:rsidRDefault="00000000">
      <w:pPr>
        <w:spacing w:after="60"/>
        <w:rPr>
          <w:lang w:val="fr-FR"/>
        </w:rPr>
      </w:pPr>
      <w:r w:rsidRPr="00F66434">
        <w:rPr>
          <w:lang w:val="fr-FR"/>
        </w:rPr>
        <w:t>Figure 2 : Diagramme Entité-Relation (MCD)</w:t>
      </w:r>
    </w:p>
    <w:p w14:paraId="1959C6EB" w14:textId="77777777" w:rsidR="003B2147" w:rsidRPr="00F66434" w:rsidRDefault="00000000">
      <w:pPr>
        <w:spacing w:after="60"/>
        <w:rPr>
          <w:lang w:val="fr-FR"/>
        </w:rPr>
      </w:pPr>
      <w:r w:rsidRPr="00F66434">
        <w:rPr>
          <w:lang w:val="fr-FR"/>
        </w:rPr>
        <w:t>Figure 3 : Diagramme de cas d'utilisation global</w:t>
      </w:r>
    </w:p>
    <w:p w14:paraId="2430EDD4" w14:textId="77777777" w:rsidR="003B2147" w:rsidRPr="00F66434" w:rsidRDefault="00000000">
      <w:pPr>
        <w:spacing w:after="60"/>
        <w:rPr>
          <w:lang w:val="fr-FR"/>
        </w:rPr>
      </w:pPr>
      <w:r w:rsidRPr="00F66434">
        <w:rPr>
          <w:lang w:val="fr-FR"/>
        </w:rPr>
        <w:t>Figure 4 : Diagramme de cas d'utilisation – Authentification (CU01)</w:t>
      </w:r>
    </w:p>
    <w:p w14:paraId="0420AA4C" w14:textId="77777777" w:rsidR="003B2147" w:rsidRPr="00F66434" w:rsidRDefault="00000000">
      <w:pPr>
        <w:spacing w:after="60"/>
        <w:rPr>
          <w:lang w:val="fr-FR"/>
        </w:rPr>
      </w:pPr>
      <w:r w:rsidRPr="00F66434">
        <w:rPr>
          <w:lang w:val="fr-FR"/>
        </w:rPr>
        <w:t>Figure 5 : Diagramme de cas d'utilisation – Dépôt rapport (CU03)</w:t>
      </w:r>
    </w:p>
    <w:p w14:paraId="7431D5A3" w14:textId="77777777" w:rsidR="003B2147" w:rsidRPr="00F66434" w:rsidRDefault="00000000">
      <w:pPr>
        <w:spacing w:after="60"/>
        <w:rPr>
          <w:lang w:val="fr-FR"/>
        </w:rPr>
      </w:pPr>
      <w:r w:rsidRPr="00F66434">
        <w:rPr>
          <w:lang w:val="fr-FR"/>
        </w:rPr>
        <w:t>Figure 6 : Diagramme de cas d'utilisation – Évaluation (CU05)</w:t>
      </w:r>
    </w:p>
    <w:p w14:paraId="36DDB89D" w14:textId="77777777" w:rsidR="003B2147" w:rsidRPr="00F66434" w:rsidRDefault="00000000">
      <w:pPr>
        <w:spacing w:after="60"/>
        <w:rPr>
          <w:lang w:val="fr-FR"/>
        </w:rPr>
      </w:pPr>
      <w:r w:rsidRPr="00F66434">
        <w:rPr>
          <w:lang w:val="fr-FR"/>
        </w:rPr>
        <w:t>Figure 7 : Diagramme de séquence – Authentification</w:t>
      </w:r>
    </w:p>
    <w:p w14:paraId="7300362D" w14:textId="77777777" w:rsidR="003B2147" w:rsidRPr="00F66434" w:rsidRDefault="00000000">
      <w:pPr>
        <w:spacing w:after="60"/>
        <w:rPr>
          <w:lang w:val="fr-FR"/>
        </w:rPr>
      </w:pPr>
      <w:r w:rsidRPr="00F66434">
        <w:rPr>
          <w:lang w:val="fr-FR"/>
        </w:rPr>
        <w:t>Figure 8 : Diagramme de séquence – Dépôt avec analyse de similarité</w:t>
      </w:r>
    </w:p>
    <w:p w14:paraId="6A2B3FB3" w14:textId="77777777" w:rsidR="003B2147" w:rsidRPr="00F66434" w:rsidRDefault="00000000">
      <w:pPr>
        <w:spacing w:after="60"/>
        <w:rPr>
          <w:lang w:val="fr-FR"/>
        </w:rPr>
      </w:pPr>
      <w:r w:rsidRPr="00F66434">
        <w:rPr>
          <w:lang w:val="fr-FR"/>
        </w:rPr>
        <w:t>Figure 9 : Diagramme de séquence – Évaluation d'un rapport</w:t>
      </w:r>
    </w:p>
    <w:p w14:paraId="1837B0D6" w14:textId="77777777" w:rsidR="003B2147" w:rsidRPr="00F66434" w:rsidRDefault="00000000">
      <w:pPr>
        <w:spacing w:after="60"/>
        <w:rPr>
          <w:lang w:val="fr-FR"/>
        </w:rPr>
      </w:pPr>
      <w:r w:rsidRPr="00F66434">
        <w:rPr>
          <w:lang w:val="fr-FR"/>
        </w:rPr>
        <w:t>Figure 10 : Diagramme de classes de l'application</w:t>
      </w:r>
    </w:p>
    <w:p w14:paraId="2B87D06B" w14:textId="77777777" w:rsidR="003B2147" w:rsidRPr="00F66434" w:rsidRDefault="00000000">
      <w:pPr>
        <w:spacing w:after="60"/>
        <w:rPr>
          <w:lang w:val="fr-FR"/>
        </w:rPr>
      </w:pPr>
      <w:r w:rsidRPr="00F66434">
        <w:rPr>
          <w:lang w:val="fr-FR"/>
        </w:rPr>
        <w:t>Figure 11 : Interface de connexion (</w:t>
      </w:r>
      <w:proofErr w:type="spellStart"/>
      <w:r w:rsidRPr="00F66434">
        <w:rPr>
          <w:lang w:val="fr-FR"/>
        </w:rPr>
        <w:t>LoginWindow</w:t>
      </w:r>
      <w:proofErr w:type="spellEnd"/>
      <w:r w:rsidRPr="00F66434">
        <w:rPr>
          <w:lang w:val="fr-FR"/>
        </w:rPr>
        <w:t>)</w:t>
      </w:r>
    </w:p>
    <w:p w14:paraId="14536813" w14:textId="77777777" w:rsidR="003B2147" w:rsidRPr="00F66434" w:rsidRDefault="00000000">
      <w:pPr>
        <w:spacing w:after="60"/>
        <w:rPr>
          <w:lang w:val="fr-FR"/>
        </w:rPr>
      </w:pPr>
      <w:r w:rsidRPr="00F66434">
        <w:rPr>
          <w:lang w:val="fr-FR"/>
        </w:rPr>
        <w:t>Figure 12 : Fenêtre principale – Vue administrateur</w:t>
      </w:r>
    </w:p>
    <w:p w14:paraId="5ECC5427" w14:textId="77777777" w:rsidR="003B2147" w:rsidRPr="00F66434" w:rsidRDefault="00000000">
      <w:pPr>
        <w:spacing w:after="60"/>
        <w:rPr>
          <w:lang w:val="fr-FR"/>
        </w:rPr>
      </w:pPr>
      <w:r w:rsidRPr="00F66434">
        <w:rPr>
          <w:lang w:val="fr-FR"/>
        </w:rPr>
        <w:t>Figure 13 : Module de dépôt de rapport (</w:t>
      </w:r>
      <w:proofErr w:type="spellStart"/>
      <w:r w:rsidRPr="00F66434">
        <w:rPr>
          <w:lang w:val="fr-FR"/>
        </w:rPr>
        <w:t>DepotWindow</w:t>
      </w:r>
      <w:proofErr w:type="spellEnd"/>
      <w:r w:rsidRPr="00F66434">
        <w:rPr>
          <w:lang w:val="fr-FR"/>
        </w:rPr>
        <w:t>)</w:t>
      </w:r>
    </w:p>
    <w:p w14:paraId="5FC53F4C" w14:textId="77777777" w:rsidR="003B2147" w:rsidRPr="00F66434" w:rsidRDefault="00000000">
      <w:pPr>
        <w:spacing w:after="60"/>
        <w:rPr>
          <w:lang w:val="fr-FR"/>
        </w:rPr>
      </w:pPr>
      <w:r w:rsidRPr="00F66434">
        <w:rPr>
          <w:lang w:val="fr-FR"/>
        </w:rPr>
        <w:t>Figure 14 : Résultats de l'analyse de similarité</w:t>
      </w:r>
    </w:p>
    <w:p w14:paraId="2D1A2C5D" w14:textId="77777777" w:rsidR="003B2147" w:rsidRPr="00F66434" w:rsidRDefault="00000000">
      <w:pPr>
        <w:spacing w:after="60"/>
        <w:rPr>
          <w:lang w:val="fr-FR"/>
        </w:rPr>
      </w:pPr>
      <w:r w:rsidRPr="00F66434">
        <w:rPr>
          <w:lang w:val="fr-FR"/>
        </w:rPr>
        <w:t>Figure 15 : Module de recherche multicritères</w:t>
      </w:r>
    </w:p>
    <w:p w14:paraId="6024B8E2" w14:textId="77777777" w:rsidR="003B2147" w:rsidRPr="00F66434" w:rsidRDefault="00000000">
      <w:pPr>
        <w:spacing w:after="60"/>
        <w:rPr>
          <w:lang w:val="fr-FR"/>
        </w:rPr>
      </w:pPr>
      <w:r w:rsidRPr="00F66434">
        <w:rPr>
          <w:lang w:val="fr-FR"/>
        </w:rPr>
        <w:t>Figure 16 : Module d'évaluation – Vue encadrant</w:t>
      </w:r>
    </w:p>
    <w:p w14:paraId="7BD5B2C7" w14:textId="77777777" w:rsidR="003B2147" w:rsidRPr="00F66434" w:rsidRDefault="00000000">
      <w:pPr>
        <w:spacing w:after="60"/>
        <w:rPr>
          <w:lang w:val="fr-FR"/>
        </w:rPr>
      </w:pPr>
      <w:r w:rsidRPr="00F66434">
        <w:rPr>
          <w:lang w:val="fr-FR"/>
        </w:rPr>
        <w:t>Figure 17 : Tableau de bord statistique (</w:t>
      </w:r>
      <w:proofErr w:type="spellStart"/>
      <w:r w:rsidRPr="00F66434">
        <w:rPr>
          <w:lang w:val="fr-FR"/>
        </w:rPr>
        <w:t>DashboardWindow</w:t>
      </w:r>
      <w:proofErr w:type="spellEnd"/>
      <w:r w:rsidRPr="00F66434">
        <w:rPr>
          <w:lang w:val="fr-FR"/>
        </w:rPr>
        <w:t>)</w:t>
      </w:r>
    </w:p>
    <w:p w14:paraId="50388616" w14:textId="77777777" w:rsidR="003B2147" w:rsidRPr="00F66434" w:rsidRDefault="00000000">
      <w:pPr>
        <w:spacing w:after="60"/>
        <w:rPr>
          <w:lang w:val="fr-FR"/>
        </w:rPr>
      </w:pPr>
      <w:r w:rsidRPr="00F66434">
        <w:rPr>
          <w:lang w:val="fr-FR"/>
        </w:rPr>
        <w:t>Figure 18 : Fenêtre de prévisualisation PDF</w:t>
      </w:r>
    </w:p>
    <w:p w14:paraId="237CD555" w14:textId="77777777" w:rsidR="003B2147" w:rsidRPr="00F66434" w:rsidRDefault="00000000">
      <w:pPr>
        <w:spacing w:after="60"/>
        <w:rPr>
          <w:lang w:val="fr-FR"/>
        </w:rPr>
      </w:pPr>
      <w:r w:rsidRPr="00F66434">
        <w:rPr>
          <w:lang w:val="fr-FR"/>
        </w:rPr>
        <w:t>Figure 19 : Module de gestion des utilisateurs</w:t>
      </w:r>
    </w:p>
    <w:p w14:paraId="0710E178" w14:textId="77777777" w:rsidR="003B2147" w:rsidRPr="00F66434" w:rsidRDefault="00000000">
      <w:pPr>
        <w:spacing w:after="60"/>
        <w:rPr>
          <w:lang w:val="fr-FR"/>
        </w:rPr>
      </w:pPr>
      <w:r w:rsidRPr="00F66434">
        <w:rPr>
          <w:lang w:val="fr-FR"/>
        </w:rPr>
        <w:t>Figure 20 : Résultats de l'exécution des tests unitaires</w:t>
      </w:r>
    </w:p>
    <w:p w14:paraId="2DA665ED" w14:textId="77777777" w:rsidR="003B2147" w:rsidRPr="00F66434" w:rsidRDefault="00000000">
      <w:pPr>
        <w:rPr>
          <w:lang w:val="fr-FR"/>
        </w:rPr>
      </w:pPr>
      <w:r w:rsidRPr="00F66434">
        <w:rPr>
          <w:lang w:val="fr-FR"/>
        </w:rPr>
        <w:br w:type="page"/>
      </w:r>
    </w:p>
    <w:p w14:paraId="63A10AD0" w14:textId="77777777" w:rsidR="003B2147" w:rsidRPr="00F66434" w:rsidRDefault="00000000">
      <w:pPr>
        <w:pStyle w:val="Heading1"/>
        <w:rPr>
          <w:lang w:val="fr-FR"/>
        </w:rPr>
      </w:pPr>
      <w:bookmarkStart w:id="6" w:name="_Toc229073392"/>
      <w:r w:rsidRPr="00F66434">
        <w:rPr>
          <w:lang w:val="fr-FR"/>
        </w:rPr>
        <w:lastRenderedPageBreak/>
        <w:t>Liste des Tableaux</w:t>
      </w:r>
      <w:bookmarkEnd w:id="6"/>
    </w:p>
    <w:p w14:paraId="3428C5F9" w14:textId="77777777" w:rsidR="003B2147" w:rsidRPr="00F66434" w:rsidRDefault="00000000">
      <w:pPr>
        <w:spacing w:after="60"/>
        <w:rPr>
          <w:lang w:val="fr-FR"/>
        </w:rPr>
      </w:pPr>
      <w:r w:rsidRPr="00F66434">
        <w:rPr>
          <w:lang w:val="fr-FR"/>
        </w:rPr>
        <w:t>Tableau 1 : Récapitulatif des acteurs et leurs rôles</w:t>
      </w:r>
    </w:p>
    <w:p w14:paraId="1B3FB754" w14:textId="77777777" w:rsidR="003B2147" w:rsidRPr="00F66434" w:rsidRDefault="00000000">
      <w:pPr>
        <w:spacing w:after="60"/>
        <w:rPr>
          <w:lang w:val="fr-FR"/>
        </w:rPr>
      </w:pPr>
      <w:r w:rsidRPr="00F66434">
        <w:rPr>
          <w:lang w:val="fr-FR"/>
        </w:rPr>
        <w:t>Tableau 2 : Cas d'utilisation de l'application</w:t>
      </w:r>
    </w:p>
    <w:p w14:paraId="7668CB22" w14:textId="77777777" w:rsidR="003B2147" w:rsidRPr="00F66434" w:rsidRDefault="00000000">
      <w:pPr>
        <w:spacing w:after="60"/>
        <w:rPr>
          <w:lang w:val="fr-FR"/>
        </w:rPr>
      </w:pPr>
      <w:r w:rsidRPr="00F66434">
        <w:rPr>
          <w:lang w:val="fr-FR"/>
        </w:rPr>
        <w:t>Tableau 3 : Description de la table utilisateur</w:t>
      </w:r>
    </w:p>
    <w:p w14:paraId="2D45CB58" w14:textId="77777777" w:rsidR="003B2147" w:rsidRPr="00F66434" w:rsidRDefault="00000000">
      <w:pPr>
        <w:spacing w:after="60"/>
        <w:rPr>
          <w:lang w:val="fr-FR"/>
        </w:rPr>
      </w:pPr>
      <w:r w:rsidRPr="00F66434">
        <w:rPr>
          <w:lang w:val="fr-FR"/>
        </w:rPr>
        <w:t>Tableau 4 : Description de la table rapport</w:t>
      </w:r>
    </w:p>
    <w:p w14:paraId="6996A956" w14:textId="77777777" w:rsidR="003B2147" w:rsidRPr="00F66434" w:rsidRDefault="00000000">
      <w:pPr>
        <w:spacing w:after="60"/>
        <w:rPr>
          <w:lang w:val="fr-FR"/>
        </w:rPr>
      </w:pPr>
      <w:r w:rsidRPr="00F66434">
        <w:rPr>
          <w:lang w:val="fr-FR"/>
        </w:rPr>
        <w:t xml:space="preserve">Tableau 5 : Description de la table </w:t>
      </w:r>
      <w:proofErr w:type="spellStart"/>
      <w:r w:rsidRPr="00F66434">
        <w:rPr>
          <w:lang w:val="fr-FR"/>
        </w:rPr>
        <w:t>option_filiere</w:t>
      </w:r>
      <w:proofErr w:type="spellEnd"/>
    </w:p>
    <w:p w14:paraId="53EB3530" w14:textId="77777777" w:rsidR="003B2147" w:rsidRPr="00F66434" w:rsidRDefault="00000000">
      <w:pPr>
        <w:spacing w:after="60"/>
        <w:rPr>
          <w:lang w:val="fr-FR"/>
        </w:rPr>
      </w:pPr>
      <w:r w:rsidRPr="00F66434">
        <w:rPr>
          <w:lang w:val="fr-FR"/>
        </w:rPr>
        <w:t>Tableau 6 : Technologies et bibliothèques utilisées</w:t>
      </w:r>
    </w:p>
    <w:p w14:paraId="01645054" w14:textId="77777777" w:rsidR="003B2147" w:rsidRPr="00F66434" w:rsidRDefault="00000000">
      <w:pPr>
        <w:spacing w:after="60"/>
        <w:rPr>
          <w:lang w:val="fr-FR"/>
        </w:rPr>
      </w:pPr>
      <w:r w:rsidRPr="00F66434">
        <w:rPr>
          <w:lang w:val="fr-FR"/>
        </w:rPr>
        <w:t>Tableau 7 : Structure des modules de l'application</w:t>
      </w:r>
    </w:p>
    <w:p w14:paraId="006A4A7C" w14:textId="77777777" w:rsidR="003B2147" w:rsidRPr="00F66434" w:rsidRDefault="00000000">
      <w:pPr>
        <w:spacing w:after="60"/>
        <w:rPr>
          <w:lang w:val="fr-FR"/>
        </w:rPr>
      </w:pPr>
      <w:r w:rsidRPr="00F66434">
        <w:rPr>
          <w:lang w:val="fr-FR"/>
        </w:rPr>
        <w:t>Tableau 8 : Workflow des statuts d'un rapport</w:t>
      </w:r>
    </w:p>
    <w:p w14:paraId="08B831B8" w14:textId="77777777" w:rsidR="003B2147" w:rsidRPr="00F66434" w:rsidRDefault="00000000">
      <w:pPr>
        <w:spacing w:after="60"/>
        <w:rPr>
          <w:lang w:val="fr-FR"/>
        </w:rPr>
      </w:pPr>
      <w:r w:rsidRPr="00F66434">
        <w:rPr>
          <w:lang w:val="fr-FR"/>
        </w:rPr>
        <w:t>Tableau 9 : Résultats des tests unitaires</w:t>
      </w:r>
    </w:p>
    <w:p w14:paraId="1D582770" w14:textId="77777777" w:rsidR="003B2147" w:rsidRPr="00F66434" w:rsidRDefault="00000000">
      <w:pPr>
        <w:spacing w:after="60"/>
        <w:rPr>
          <w:lang w:val="fr-FR"/>
        </w:rPr>
      </w:pPr>
      <w:r w:rsidRPr="00F66434">
        <w:rPr>
          <w:lang w:val="fr-FR"/>
        </w:rPr>
        <w:t>Tableau 10 : Tests d'authentification</w:t>
      </w:r>
    </w:p>
    <w:p w14:paraId="59EDB8BE" w14:textId="77777777" w:rsidR="003B2147" w:rsidRPr="00F66434" w:rsidRDefault="00000000">
      <w:pPr>
        <w:spacing w:after="60"/>
        <w:rPr>
          <w:lang w:val="fr-FR"/>
        </w:rPr>
      </w:pPr>
      <w:r w:rsidRPr="00F66434">
        <w:rPr>
          <w:lang w:val="fr-FR"/>
        </w:rPr>
        <w:t>Tableau 11 : Tests du contrôle d'accès (RBAC)</w:t>
      </w:r>
    </w:p>
    <w:p w14:paraId="0FD53595" w14:textId="77777777" w:rsidR="003B2147" w:rsidRPr="00F66434" w:rsidRDefault="00000000">
      <w:pPr>
        <w:spacing w:after="60"/>
        <w:rPr>
          <w:lang w:val="fr-FR"/>
        </w:rPr>
      </w:pPr>
      <w:r w:rsidRPr="00F66434">
        <w:rPr>
          <w:lang w:val="fr-FR"/>
        </w:rPr>
        <w:t>Tableau 12 : Tests du dépôt de rapport</w:t>
      </w:r>
    </w:p>
    <w:p w14:paraId="01753F78" w14:textId="77777777" w:rsidR="003B2147" w:rsidRPr="00F66434" w:rsidRDefault="00000000">
      <w:pPr>
        <w:spacing w:after="60"/>
        <w:rPr>
          <w:lang w:val="fr-FR"/>
        </w:rPr>
      </w:pPr>
      <w:r w:rsidRPr="00F66434">
        <w:rPr>
          <w:lang w:val="fr-FR"/>
        </w:rPr>
        <w:t>Tableau 13 : Tests d'évaluation</w:t>
      </w:r>
    </w:p>
    <w:p w14:paraId="0A1083C3" w14:textId="77777777" w:rsidR="003B2147" w:rsidRPr="00F66434" w:rsidRDefault="00000000">
      <w:pPr>
        <w:spacing w:after="60"/>
        <w:rPr>
          <w:lang w:val="fr-FR"/>
        </w:rPr>
      </w:pPr>
      <w:r w:rsidRPr="00F66434">
        <w:rPr>
          <w:lang w:val="fr-FR"/>
        </w:rPr>
        <w:t>Tableau 14 : Synthèse des résultats des tests</w:t>
      </w:r>
    </w:p>
    <w:p w14:paraId="369B86EA" w14:textId="77777777" w:rsidR="003B2147" w:rsidRPr="00F66434" w:rsidRDefault="00000000">
      <w:pPr>
        <w:rPr>
          <w:lang w:val="fr-FR"/>
        </w:rPr>
      </w:pPr>
      <w:r w:rsidRPr="00F66434">
        <w:rPr>
          <w:lang w:val="fr-FR"/>
        </w:rPr>
        <w:br w:type="page"/>
      </w:r>
    </w:p>
    <w:p w14:paraId="07939165" w14:textId="77777777" w:rsidR="003B2147" w:rsidRDefault="00000000">
      <w:pPr>
        <w:pStyle w:val="Heading1"/>
      </w:pPr>
      <w:bookmarkStart w:id="7" w:name="_Toc229073393"/>
      <w:proofErr w:type="spellStart"/>
      <w:r>
        <w:lastRenderedPageBreak/>
        <w:t>Liste</w:t>
      </w:r>
      <w:proofErr w:type="spellEnd"/>
      <w:r>
        <w:t xml:space="preserve"> des </w:t>
      </w:r>
      <w:proofErr w:type="spellStart"/>
      <w:r>
        <w:t>Abréviations</w:t>
      </w:r>
      <w:bookmarkEnd w:id="7"/>
      <w:proofErr w:type="spellEnd"/>
    </w:p>
    <w:tbl>
      <w:tblPr>
        <w:tblStyle w:val="TableGrid"/>
        <w:tblW w:w="0" w:type="auto"/>
        <w:tblLook w:val="04A0" w:firstRow="1" w:lastRow="0" w:firstColumn="1" w:lastColumn="0" w:noHBand="0" w:noVBand="1"/>
      </w:tblPr>
      <w:tblGrid>
        <w:gridCol w:w="4561"/>
        <w:gridCol w:w="4561"/>
      </w:tblGrid>
      <w:tr w:rsidR="003B2147" w14:paraId="33075EB8" w14:textId="77777777">
        <w:tc>
          <w:tcPr>
            <w:tcW w:w="4561" w:type="dxa"/>
          </w:tcPr>
          <w:p w14:paraId="433D8B56" w14:textId="77777777" w:rsidR="003B2147" w:rsidRDefault="00000000">
            <w:r>
              <w:rPr>
                <w:b/>
              </w:rPr>
              <w:t>Abréviation</w:t>
            </w:r>
          </w:p>
        </w:tc>
        <w:tc>
          <w:tcPr>
            <w:tcW w:w="4561" w:type="dxa"/>
          </w:tcPr>
          <w:p w14:paraId="2B172C33" w14:textId="77777777" w:rsidR="003B2147" w:rsidRDefault="00000000">
            <w:r>
              <w:rPr>
                <w:b/>
              </w:rPr>
              <w:t>Signification</w:t>
            </w:r>
          </w:p>
        </w:tc>
      </w:tr>
      <w:tr w:rsidR="003B2147" w14:paraId="2F66749E" w14:textId="77777777">
        <w:tc>
          <w:tcPr>
            <w:tcW w:w="4561" w:type="dxa"/>
          </w:tcPr>
          <w:p w14:paraId="3CC9898B" w14:textId="77777777" w:rsidR="003B2147" w:rsidRDefault="00000000">
            <w:r>
              <w:t>API</w:t>
            </w:r>
          </w:p>
        </w:tc>
        <w:tc>
          <w:tcPr>
            <w:tcW w:w="4561" w:type="dxa"/>
          </w:tcPr>
          <w:p w14:paraId="1AAE6507" w14:textId="77777777" w:rsidR="003B2147" w:rsidRDefault="00000000">
            <w:r>
              <w:t>Application Programming Interface</w:t>
            </w:r>
          </w:p>
        </w:tc>
      </w:tr>
      <w:tr w:rsidR="003B2147" w14:paraId="4CE7626E" w14:textId="77777777">
        <w:tc>
          <w:tcPr>
            <w:tcW w:w="4561" w:type="dxa"/>
          </w:tcPr>
          <w:p w14:paraId="08949849" w14:textId="77777777" w:rsidR="003B2147" w:rsidRDefault="00000000">
            <w:r>
              <w:t>CRUD</w:t>
            </w:r>
          </w:p>
        </w:tc>
        <w:tc>
          <w:tcPr>
            <w:tcW w:w="4561" w:type="dxa"/>
          </w:tcPr>
          <w:p w14:paraId="47A2D58D" w14:textId="77777777" w:rsidR="003B2147" w:rsidRDefault="00000000">
            <w:r>
              <w:t>Create, Read, Update, Delete</w:t>
            </w:r>
          </w:p>
        </w:tc>
      </w:tr>
      <w:tr w:rsidR="003B2147" w14:paraId="50252926" w14:textId="77777777">
        <w:tc>
          <w:tcPr>
            <w:tcW w:w="4561" w:type="dxa"/>
          </w:tcPr>
          <w:p w14:paraId="63B7F87D" w14:textId="77777777" w:rsidR="003B2147" w:rsidRDefault="00000000">
            <w:r>
              <w:t>DB</w:t>
            </w:r>
          </w:p>
        </w:tc>
        <w:tc>
          <w:tcPr>
            <w:tcW w:w="4561" w:type="dxa"/>
          </w:tcPr>
          <w:p w14:paraId="23C4CE25" w14:textId="77777777" w:rsidR="003B2147" w:rsidRDefault="00000000">
            <w:r>
              <w:t>Database (Base de données)</w:t>
            </w:r>
          </w:p>
        </w:tc>
      </w:tr>
      <w:tr w:rsidR="003B2147" w:rsidRPr="00F66434" w14:paraId="1B6BD2F1" w14:textId="77777777">
        <w:tc>
          <w:tcPr>
            <w:tcW w:w="4561" w:type="dxa"/>
          </w:tcPr>
          <w:p w14:paraId="3CA86A20" w14:textId="77777777" w:rsidR="003B2147" w:rsidRDefault="00000000">
            <w:r>
              <w:t>EMSI</w:t>
            </w:r>
          </w:p>
        </w:tc>
        <w:tc>
          <w:tcPr>
            <w:tcW w:w="4561" w:type="dxa"/>
          </w:tcPr>
          <w:p w14:paraId="23FC26DE" w14:textId="77777777" w:rsidR="003B2147" w:rsidRPr="00F66434" w:rsidRDefault="00000000">
            <w:pPr>
              <w:rPr>
                <w:lang w:val="fr-FR"/>
              </w:rPr>
            </w:pPr>
            <w:r w:rsidRPr="00F66434">
              <w:rPr>
                <w:lang w:val="fr-FR"/>
              </w:rPr>
              <w:t>École Marocaine des Sciences de l'Ingénieur</w:t>
            </w:r>
          </w:p>
        </w:tc>
      </w:tr>
      <w:tr w:rsidR="003B2147" w14:paraId="126AACE7" w14:textId="77777777">
        <w:tc>
          <w:tcPr>
            <w:tcW w:w="4561" w:type="dxa"/>
          </w:tcPr>
          <w:p w14:paraId="1288152F" w14:textId="77777777" w:rsidR="003B2147" w:rsidRDefault="00000000">
            <w:r>
              <w:t>GUI</w:t>
            </w:r>
          </w:p>
        </w:tc>
        <w:tc>
          <w:tcPr>
            <w:tcW w:w="4561" w:type="dxa"/>
          </w:tcPr>
          <w:p w14:paraId="09A1774E" w14:textId="77777777" w:rsidR="003B2147" w:rsidRDefault="00000000">
            <w:r>
              <w:t>Graphical User Interface</w:t>
            </w:r>
          </w:p>
        </w:tc>
      </w:tr>
      <w:tr w:rsidR="003B2147" w14:paraId="0FCFBBC9" w14:textId="77777777">
        <w:tc>
          <w:tcPr>
            <w:tcW w:w="4561" w:type="dxa"/>
          </w:tcPr>
          <w:p w14:paraId="2177CAEC" w14:textId="77777777" w:rsidR="003B2147" w:rsidRDefault="00000000">
            <w:r>
              <w:t>IHM</w:t>
            </w:r>
          </w:p>
        </w:tc>
        <w:tc>
          <w:tcPr>
            <w:tcW w:w="4561" w:type="dxa"/>
          </w:tcPr>
          <w:p w14:paraId="0BB091A2" w14:textId="77777777" w:rsidR="003B2147" w:rsidRDefault="00000000">
            <w:r>
              <w:t>Interface Homme-Machine</w:t>
            </w:r>
          </w:p>
        </w:tc>
      </w:tr>
      <w:tr w:rsidR="003B2147" w14:paraId="3E92A799" w14:textId="77777777">
        <w:tc>
          <w:tcPr>
            <w:tcW w:w="4561" w:type="dxa"/>
          </w:tcPr>
          <w:p w14:paraId="2F63CFE2" w14:textId="77777777" w:rsidR="003B2147" w:rsidRDefault="00000000">
            <w:r>
              <w:t>MCD</w:t>
            </w:r>
          </w:p>
        </w:tc>
        <w:tc>
          <w:tcPr>
            <w:tcW w:w="4561" w:type="dxa"/>
          </w:tcPr>
          <w:p w14:paraId="232ADDFB" w14:textId="77777777" w:rsidR="003B2147" w:rsidRDefault="00000000">
            <w:r>
              <w:t>Modèle Conceptuel de Données</w:t>
            </w:r>
          </w:p>
        </w:tc>
      </w:tr>
      <w:tr w:rsidR="003B2147" w14:paraId="0ED3899E" w14:textId="77777777">
        <w:tc>
          <w:tcPr>
            <w:tcW w:w="4561" w:type="dxa"/>
          </w:tcPr>
          <w:p w14:paraId="1B346204" w14:textId="77777777" w:rsidR="003B2147" w:rsidRDefault="00000000">
            <w:r>
              <w:t>MVC</w:t>
            </w:r>
          </w:p>
        </w:tc>
        <w:tc>
          <w:tcPr>
            <w:tcW w:w="4561" w:type="dxa"/>
          </w:tcPr>
          <w:p w14:paraId="43A0E73B" w14:textId="77777777" w:rsidR="003B2147" w:rsidRDefault="00000000">
            <w:r>
              <w:t>Modèle-Vue-Contrôleur</w:t>
            </w:r>
          </w:p>
        </w:tc>
      </w:tr>
      <w:tr w:rsidR="003B2147" w14:paraId="52DDF67A" w14:textId="77777777">
        <w:tc>
          <w:tcPr>
            <w:tcW w:w="4561" w:type="dxa"/>
          </w:tcPr>
          <w:p w14:paraId="64533B4D" w14:textId="77777777" w:rsidR="003B2147" w:rsidRDefault="00000000">
            <w:r>
              <w:t>PDF</w:t>
            </w:r>
          </w:p>
        </w:tc>
        <w:tc>
          <w:tcPr>
            <w:tcW w:w="4561" w:type="dxa"/>
          </w:tcPr>
          <w:p w14:paraId="6816EF0F" w14:textId="77777777" w:rsidR="003B2147" w:rsidRDefault="00000000">
            <w:r>
              <w:t>Portable Document Format</w:t>
            </w:r>
          </w:p>
        </w:tc>
      </w:tr>
      <w:tr w:rsidR="003B2147" w14:paraId="4EA5449F" w14:textId="77777777">
        <w:tc>
          <w:tcPr>
            <w:tcW w:w="4561" w:type="dxa"/>
          </w:tcPr>
          <w:p w14:paraId="284592F8" w14:textId="77777777" w:rsidR="003B2147" w:rsidRDefault="00000000">
            <w:r>
              <w:t>PFA</w:t>
            </w:r>
          </w:p>
        </w:tc>
        <w:tc>
          <w:tcPr>
            <w:tcW w:w="4561" w:type="dxa"/>
          </w:tcPr>
          <w:p w14:paraId="1023F61C" w14:textId="77777777" w:rsidR="003B2147" w:rsidRDefault="00000000">
            <w:r>
              <w:t>Projet de Fin d'Année</w:t>
            </w:r>
          </w:p>
        </w:tc>
      </w:tr>
      <w:tr w:rsidR="003B2147" w14:paraId="30F3507B" w14:textId="77777777">
        <w:tc>
          <w:tcPr>
            <w:tcW w:w="4561" w:type="dxa"/>
          </w:tcPr>
          <w:p w14:paraId="3546674C" w14:textId="77777777" w:rsidR="003B2147" w:rsidRDefault="00000000">
            <w:r>
              <w:t>RBAC</w:t>
            </w:r>
          </w:p>
        </w:tc>
        <w:tc>
          <w:tcPr>
            <w:tcW w:w="4561" w:type="dxa"/>
          </w:tcPr>
          <w:p w14:paraId="68F598C9" w14:textId="77777777" w:rsidR="003B2147" w:rsidRDefault="00000000">
            <w:r>
              <w:t>Role-Based Access Control</w:t>
            </w:r>
          </w:p>
        </w:tc>
      </w:tr>
      <w:tr w:rsidR="003B2147" w14:paraId="4E394577" w14:textId="77777777">
        <w:tc>
          <w:tcPr>
            <w:tcW w:w="4561" w:type="dxa"/>
          </w:tcPr>
          <w:p w14:paraId="01634306" w14:textId="77777777" w:rsidR="003B2147" w:rsidRDefault="00000000">
            <w:r>
              <w:t>SQL</w:t>
            </w:r>
          </w:p>
        </w:tc>
        <w:tc>
          <w:tcPr>
            <w:tcW w:w="4561" w:type="dxa"/>
          </w:tcPr>
          <w:p w14:paraId="580EE378" w14:textId="77777777" w:rsidR="003B2147" w:rsidRDefault="00000000">
            <w:r>
              <w:t>Structured Query Language</w:t>
            </w:r>
          </w:p>
        </w:tc>
      </w:tr>
      <w:tr w:rsidR="003B2147" w14:paraId="09DB9830" w14:textId="77777777">
        <w:tc>
          <w:tcPr>
            <w:tcW w:w="4561" w:type="dxa"/>
          </w:tcPr>
          <w:p w14:paraId="062AC77E" w14:textId="77777777" w:rsidR="003B2147" w:rsidRDefault="00000000">
            <w:r>
              <w:t>TF-IDF</w:t>
            </w:r>
          </w:p>
        </w:tc>
        <w:tc>
          <w:tcPr>
            <w:tcW w:w="4561" w:type="dxa"/>
          </w:tcPr>
          <w:p w14:paraId="3233D769" w14:textId="77777777" w:rsidR="003B2147" w:rsidRDefault="00000000">
            <w:r>
              <w:t>Term Frequency – Inverse Document Frequency</w:t>
            </w:r>
          </w:p>
        </w:tc>
      </w:tr>
      <w:tr w:rsidR="003B2147" w14:paraId="15C4DD69" w14:textId="77777777">
        <w:tc>
          <w:tcPr>
            <w:tcW w:w="4561" w:type="dxa"/>
          </w:tcPr>
          <w:p w14:paraId="486A1006" w14:textId="77777777" w:rsidR="003B2147" w:rsidRDefault="00000000">
            <w:r>
              <w:t>UML</w:t>
            </w:r>
          </w:p>
        </w:tc>
        <w:tc>
          <w:tcPr>
            <w:tcW w:w="4561" w:type="dxa"/>
          </w:tcPr>
          <w:p w14:paraId="27F5A4ED" w14:textId="77777777" w:rsidR="003B2147" w:rsidRDefault="00000000">
            <w:r>
              <w:t>Unified Modeling Language</w:t>
            </w:r>
          </w:p>
        </w:tc>
      </w:tr>
    </w:tbl>
    <w:p w14:paraId="3C6EB94C" w14:textId="77777777" w:rsidR="003B2147" w:rsidRDefault="00000000">
      <w:r>
        <w:br w:type="page"/>
      </w:r>
    </w:p>
    <w:p w14:paraId="7EC75C44" w14:textId="77777777" w:rsidR="003B2147" w:rsidRDefault="00000000">
      <w:pPr>
        <w:pStyle w:val="Heading1"/>
      </w:pPr>
      <w:bookmarkStart w:id="8" w:name="_Toc229073394"/>
      <w:r>
        <w:lastRenderedPageBreak/>
        <w:t>Introduction Générale</w:t>
      </w:r>
      <w:bookmarkEnd w:id="8"/>
    </w:p>
    <w:p w14:paraId="412B9DBB" w14:textId="77777777" w:rsidR="003B2147" w:rsidRPr="00F66434" w:rsidRDefault="00000000">
      <w:pPr>
        <w:spacing w:after="120"/>
        <w:ind w:firstLine="709"/>
        <w:jc w:val="both"/>
        <w:rPr>
          <w:lang w:val="fr-FR"/>
        </w:rPr>
      </w:pPr>
      <w:r w:rsidRPr="00F66434">
        <w:rPr>
          <w:lang w:val="fr-FR"/>
        </w:rPr>
        <w:t>À l'ère du numérique, la transformation des processus administratifs et pédagogiques constitue un enjeu majeur pour les établissements d'enseignement supérieur. La gestion des documents académiques, et en particulier celle des rapports de Projets de Fin d'Année (PFA), exige une organisation rigoureuse, une traçabilité fiable et un accès sécurisé aux informations.</w:t>
      </w:r>
    </w:p>
    <w:p w14:paraId="414EE0AE" w14:textId="77777777" w:rsidR="003B2147" w:rsidRPr="00F66434" w:rsidRDefault="00000000">
      <w:pPr>
        <w:spacing w:after="120"/>
        <w:ind w:firstLine="709"/>
        <w:jc w:val="both"/>
        <w:rPr>
          <w:lang w:val="fr-FR"/>
        </w:rPr>
      </w:pPr>
      <w:r w:rsidRPr="00F66434">
        <w:rPr>
          <w:lang w:val="fr-FR"/>
        </w:rPr>
        <w:t>Au sein de l'École Marocaine des Sciences de l'Ingénieur (EMSI), les rapports PFA représentent le fruit du travail de centaines d'étudiants chaque année. Leur gestion, lorsqu'elle est réalisée manuellement ou à travers des outils non adaptés, engendre de nombreux problèmes : perte de documents, absence de mécanisme d'évaluation structuré, difficulté à consulter les travaux antérieurs et risque élevé de plagiat.</w:t>
      </w:r>
    </w:p>
    <w:p w14:paraId="0A0E5393" w14:textId="77777777" w:rsidR="003B2147" w:rsidRPr="00F66434" w:rsidRDefault="00000000">
      <w:pPr>
        <w:spacing w:after="120"/>
        <w:ind w:firstLine="709"/>
        <w:jc w:val="both"/>
        <w:rPr>
          <w:lang w:val="fr-FR"/>
        </w:rPr>
      </w:pPr>
      <w:r w:rsidRPr="00F66434">
        <w:rPr>
          <w:lang w:val="fr-FR"/>
        </w:rPr>
        <w:t>C'est dans ce contexte que s'inscrit notre projet : la conception et le développement d'une application desktop intitulée « Archive Digitale PFA ». Cette solution logicielle vise à numériser et à automatiser l'ensemble du cycle de vie des rapports PFA, depuis leur dépôt par l'administration jusqu'à leur archivage final, en passant par leur évaluation par les encadrants.</w:t>
      </w:r>
    </w:p>
    <w:p w14:paraId="62A8D224" w14:textId="77777777" w:rsidR="003B2147" w:rsidRPr="00F66434" w:rsidRDefault="00000000">
      <w:pPr>
        <w:spacing w:after="120"/>
        <w:ind w:firstLine="709"/>
        <w:jc w:val="both"/>
        <w:rPr>
          <w:lang w:val="fr-FR"/>
        </w:rPr>
      </w:pPr>
      <w:r w:rsidRPr="00F66434">
        <w:rPr>
          <w:lang w:val="fr-FR"/>
        </w:rPr>
        <w:t>L'application, développée avec les technologies Python et PyQt5, propose une interface conviviale adaptée aux différents profils d'utilisateurs : administrateurs, encadrants et étudiants. Elle intègre des fonctionnalités avancées telles que la détection de similarité pour lutter contre le plagiat, la prévisualisation intégrée des PDF et un tableau de bord statistique en temps réel.</w:t>
      </w:r>
    </w:p>
    <w:p w14:paraId="0192A193" w14:textId="77777777" w:rsidR="003B2147" w:rsidRPr="00F66434" w:rsidRDefault="00000000">
      <w:pPr>
        <w:spacing w:after="120"/>
        <w:ind w:firstLine="709"/>
        <w:jc w:val="both"/>
        <w:rPr>
          <w:lang w:val="fr-FR"/>
        </w:rPr>
      </w:pPr>
      <w:r w:rsidRPr="00F66434">
        <w:rPr>
          <w:lang w:val="fr-FR"/>
        </w:rPr>
        <w:t>Ce rapport est organisé en cinq chapitres :</w:t>
      </w:r>
    </w:p>
    <w:p w14:paraId="714D267E" w14:textId="77777777" w:rsidR="003B2147" w:rsidRPr="00F66434" w:rsidRDefault="00000000">
      <w:pPr>
        <w:pStyle w:val="ListBullet"/>
        <w:jc w:val="both"/>
        <w:rPr>
          <w:lang w:val="fr-FR"/>
        </w:rPr>
      </w:pPr>
      <w:r w:rsidRPr="00F66434">
        <w:rPr>
          <w:lang w:val="fr-FR"/>
        </w:rPr>
        <w:t>Le Chapitre 1 présente le cadre général : établissement, problématique et objectifs.</w:t>
      </w:r>
    </w:p>
    <w:p w14:paraId="37CAA26A" w14:textId="77777777" w:rsidR="003B2147" w:rsidRPr="00F66434" w:rsidRDefault="00000000">
      <w:pPr>
        <w:pStyle w:val="ListBullet"/>
        <w:jc w:val="both"/>
        <w:rPr>
          <w:lang w:val="fr-FR"/>
        </w:rPr>
      </w:pPr>
      <w:r w:rsidRPr="00F66434">
        <w:rPr>
          <w:lang w:val="fr-FR"/>
        </w:rPr>
        <w:t>Le Chapitre 2 expose l'analyse des besoins fonctionnels et non-fonctionnels.</w:t>
      </w:r>
    </w:p>
    <w:p w14:paraId="73C59E70" w14:textId="77777777" w:rsidR="003B2147" w:rsidRPr="00F66434" w:rsidRDefault="00000000">
      <w:pPr>
        <w:pStyle w:val="ListBullet"/>
        <w:jc w:val="both"/>
        <w:rPr>
          <w:lang w:val="fr-FR"/>
        </w:rPr>
      </w:pPr>
      <w:r w:rsidRPr="00F66434">
        <w:rPr>
          <w:lang w:val="fr-FR"/>
        </w:rPr>
        <w:t>Le Chapitre 3 détaille la conception : architecture, modèle de données et diagrammes UML.</w:t>
      </w:r>
    </w:p>
    <w:p w14:paraId="7F5C1808" w14:textId="77777777" w:rsidR="003B2147" w:rsidRPr="00F66434" w:rsidRDefault="00000000">
      <w:pPr>
        <w:pStyle w:val="ListBullet"/>
        <w:jc w:val="both"/>
        <w:rPr>
          <w:lang w:val="fr-FR"/>
        </w:rPr>
      </w:pPr>
      <w:r w:rsidRPr="00F66434">
        <w:rPr>
          <w:lang w:val="fr-FR"/>
        </w:rPr>
        <w:t>Le Chapitre 4 décrit la réalisation : technologies, implémentation et interfaces.</w:t>
      </w:r>
    </w:p>
    <w:p w14:paraId="0B12FA19" w14:textId="77777777" w:rsidR="003B2147" w:rsidRPr="00F66434" w:rsidRDefault="00000000">
      <w:pPr>
        <w:pStyle w:val="ListBullet"/>
        <w:jc w:val="both"/>
        <w:rPr>
          <w:lang w:val="fr-FR"/>
        </w:rPr>
      </w:pPr>
      <w:r w:rsidRPr="00F66434">
        <w:rPr>
          <w:lang w:val="fr-FR"/>
        </w:rPr>
        <w:t>Le Chapitre 5 présente les tests et la validation de l'application.</w:t>
      </w:r>
    </w:p>
    <w:p w14:paraId="7211490D" w14:textId="77777777" w:rsidR="003B2147" w:rsidRPr="00F66434" w:rsidRDefault="00000000">
      <w:pPr>
        <w:spacing w:after="120"/>
        <w:ind w:firstLine="709"/>
        <w:jc w:val="both"/>
        <w:rPr>
          <w:lang w:val="fr-FR"/>
        </w:rPr>
      </w:pPr>
      <w:r w:rsidRPr="00F66434">
        <w:rPr>
          <w:lang w:val="fr-FR"/>
        </w:rPr>
        <w:t>Une conclusion générale clôture ce rapport en récapitulant les réalisations et en présentant les perspectives d'évolution envisagées.</w:t>
      </w:r>
    </w:p>
    <w:p w14:paraId="1C2C6BDD" w14:textId="77777777" w:rsidR="003B2147" w:rsidRPr="00F66434" w:rsidRDefault="00000000">
      <w:pPr>
        <w:rPr>
          <w:lang w:val="fr-FR"/>
        </w:rPr>
      </w:pPr>
      <w:r w:rsidRPr="00F66434">
        <w:rPr>
          <w:lang w:val="fr-FR"/>
        </w:rPr>
        <w:br w:type="page"/>
      </w:r>
    </w:p>
    <w:p w14:paraId="6F32C5BD" w14:textId="77777777" w:rsidR="003B2147" w:rsidRPr="00F66434" w:rsidRDefault="00000000">
      <w:pPr>
        <w:pStyle w:val="Heading1"/>
        <w:rPr>
          <w:lang w:val="fr-FR"/>
        </w:rPr>
      </w:pPr>
      <w:bookmarkStart w:id="9" w:name="_Toc229073395"/>
      <w:r w:rsidRPr="00F66434">
        <w:rPr>
          <w:lang w:val="fr-FR"/>
        </w:rPr>
        <w:lastRenderedPageBreak/>
        <w:t>Chapitre 1 : Cadre Général du Projet</w:t>
      </w:r>
      <w:bookmarkEnd w:id="9"/>
    </w:p>
    <w:p w14:paraId="09D8D64E" w14:textId="77777777" w:rsidR="003B2147" w:rsidRPr="00F66434" w:rsidRDefault="00000000">
      <w:pPr>
        <w:spacing w:after="120"/>
        <w:jc w:val="both"/>
        <w:rPr>
          <w:lang w:val="fr-FR"/>
        </w:rPr>
      </w:pPr>
      <w:r w:rsidRPr="00F66434">
        <w:rPr>
          <w:b/>
          <w:lang w:val="fr-FR"/>
        </w:rPr>
        <w:t>Introduction du chapitre</w:t>
      </w:r>
    </w:p>
    <w:p w14:paraId="5EA21E83" w14:textId="77777777" w:rsidR="003B2147" w:rsidRPr="00F66434" w:rsidRDefault="00000000">
      <w:pPr>
        <w:spacing w:after="120"/>
        <w:ind w:firstLine="709"/>
        <w:jc w:val="both"/>
        <w:rPr>
          <w:lang w:val="fr-FR"/>
        </w:rPr>
      </w:pPr>
      <w:r w:rsidRPr="00F66434">
        <w:rPr>
          <w:lang w:val="fr-FR"/>
        </w:rPr>
        <w:t>Ce chapitre présente le contexte général du projet : l'établissement d'accueil, la problématique identifiée et les objectifs fixés.</w:t>
      </w:r>
    </w:p>
    <w:p w14:paraId="0C797FEE" w14:textId="77777777" w:rsidR="003B2147" w:rsidRPr="00F66434" w:rsidRDefault="00000000">
      <w:pPr>
        <w:pStyle w:val="Heading2"/>
        <w:rPr>
          <w:lang w:val="fr-FR"/>
        </w:rPr>
      </w:pPr>
      <w:bookmarkStart w:id="10" w:name="_Toc229073396"/>
      <w:proofErr w:type="gramStart"/>
      <w:r w:rsidRPr="00F66434">
        <w:rPr>
          <w:lang w:val="fr-FR"/>
        </w:rPr>
        <w:t>1.1  Présentation</w:t>
      </w:r>
      <w:proofErr w:type="gramEnd"/>
      <w:r w:rsidRPr="00F66434">
        <w:rPr>
          <w:lang w:val="fr-FR"/>
        </w:rPr>
        <w:t xml:space="preserve"> de l'Établissement d'Accueil</w:t>
      </w:r>
      <w:bookmarkEnd w:id="10"/>
    </w:p>
    <w:p w14:paraId="2C2D7600" w14:textId="77777777" w:rsidR="003B2147" w:rsidRPr="00F66434" w:rsidRDefault="00000000">
      <w:pPr>
        <w:spacing w:after="120"/>
        <w:ind w:firstLine="709"/>
        <w:jc w:val="both"/>
        <w:rPr>
          <w:lang w:val="fr-FR"/>
        </w:rPr>
      </w:pPr>
      <w:r w:rsidRPr="00F66434">
        <w:rPr>
          <w:lang w:val="fr-FR"/>
        </w:rPr>
        <w:t>L'École Marocaine des Sciences de l'Ingénieur (EMSI) est un établissement d'enseignement supérieur privé fondé en 1986 à Casablanca. Elle forme des ingénieurs et des techniciens dans les domaines des technologies de l'information, du génie industriel et du génie civil.</w:t>
      </w:r>
    </w:p>
    <w:p w14:paraId="67149BBD" w14:textId="77777777" w:rsidR="003B2147" w:rsidRPr="00F66434" w:rsidRDefault="00000000">
      <w:pPr>
        <w:spacing w:after="120"/>
        <w:ind w:firstLine="709"/>
        <w:jc w:val="both"/>
        <w:rPr>
          <w:lang w:val="fr-FR"/>
        </w:rPr>
      </w:pPr>
      <w:r w:rsidRPr="00F66434">
        <w:rPr>
          <w:lang w:val="fr-FR"/>
        </w:rPr>
        <w:t>L'EMSI dispose de plusieurs campus répartis dans les grandes villes marocaines : Casablanca, Rabat, Marrakech, Fès, Agadir et Oujda. Elle propose des formations allant du BTS jusqu'au diplôme d'ingénieur (Bac+5). La filière Génie Informatique forme des professionnels capables de concevoir, développer et déployer des systèmes d'information complexes.</w:t>
      </w:r>
    </w:p>
    <w:p w14:paraId="1CA79547" w14:textId="77777777" w:rsidR="003B2147" w:rsidRPr="00F66434" w:rsidRDefault="00000000">
      <w:pPr>
        <w:spacing w:after="120"/>
        <w:ind w:firstLine="709"/>
        <w:jc w:val="both"/>
        <w:rPr>
          <w:lang w:val="fr-FR"/>
        </w:rPr>
      </w:pPr>
      <w:r w:rsidRPr="00F66434">
        <w:rPr>
          <w:lang w:val="fr-FR"/>
        </w:rPr>
        <w:t>Le Projet de Fin d'Année (PFA) constitue une étape essentielle de cette formation, permettant aux étudiants d'appliquer les compétences acquises sur un projet concret et de démontrer leur capacité à résoudre des problèmes réels.</w:t>
      </w:r>
    </w:p>
    <w:p w14:paraId="641682AF" w14:textId="77777777" w:rsidR="003B2147" w:rsidRPr="00F66434" w:rsidRDefault="00000000">
      <w:pPr>
        <w:pStyle w:val="Heading2"/>
        <w:rPr>
          <w:lang w:val="fr-FR"/>
        </w:rPr>
      </w:pPr>
      <w:bookmarkStart w:id="11" w:name="_Toc229073397"/>
      <w:proofErr w:type="gramStart"/>
      <w:r w:rsidRPr="00F66434">
        <w:rPr>
          <w:lang w:val="fr-FR"/>
        </w:rPr>
        <w:t>1.2  Contexte</w:t>
      </w:r>
      <w:proofErr w:type="gramEnd"/>
      <w:r w:rsidRPr="00F66434">
        <w:rPr>
          <w:lang w:val="fr-FR"/>
        </w:rPr>
        <w:t xml:space="preserve"> et Problématique</w:t>
      </w:r>
      <w:bookmarkEnd w:id="11"/>
    </w:p>
    <w:p w14:paraId="4EA04EC3" w14:textId="77777777" w:rsidR="003B2147" w:rsidRDefault="00000000">
      <w:pPr>
        <w:spacing w:after="120"/>
        <w:ind w:firstLine="709"/>
        <w:jc w:val="both"/>
      </w:pPr>
      <w:r w:rsidRPr="00F66434">
        <w:rPr>
          <w:lang w:val="fr-FR"/>
        </w:rPr>
        <w:t xml:space="preserve">Chaque année, l'EMSI accueille des centaines d'étudiants réalisant leur PFA. Ces projets donnent lieu à des rapports techniques qui constituent un patrimoine intellectuel précieux pour l'école. </w:t>
      </w:r>
      <w:proofErr w:type="spellStart"/>
      <w:r>
        <w:t>Cependant</w:t>
      </w:r>
      <w:proofErr w:type="spellEnd"/>
      <w:r>
        <w:t xml:space="preserve">, </w:t>
      </w:r>
      <w:proofErr w:type="spellStart"/>
      <w:r>
        <w:t>leur</w:t>
      </w:r>
      <w:proofErr w:type="spellEnd"/>
      <w:r>
        <w:t xml:space="preserve"> gestion </w:t>
      </w:r>
      <w:proofErr w:type="spellStart"/>
      <w:r>
        <w:t>actuelle</w:t>
      </w:r>
      <w:proofErr w:type="spellEnd"/>
      <w:r>
        <w:t xml:space="preserve"> présente plusieurs problèmes :</w:t>
      </w:r>
    </w:p>
    <w:p w14:paraId="76FA6AD9" w14:textId="77777777" w:rsidR="003B2147" w:rsidRPr="00F66434" w:rsidRDefault="00000000">
      <w:pPr>
        <w:pStyle w:val="ListBullet"/>
        <w:jc w:val="both"/>
        <w:rPr>
          <w:lang w:val="fr-FR"/>
        </w:rPr>
      </w:pPr>
      <w:r w:rsidRPr="00F66434">
        <w:rPr>
          <w:lang w:val="fr-FR"/>
        </w:rPr>
        <w:t>Absence d'un système centralisé de stockage et d'indexation des rapports.</w:t>
      </w:r>
    </w:p>
    <w:p w14:paraId="7FE20921" w14:textId="77777777" w:rsidR="003B2147" w:rsidRPr="00F66434" w:rsidRDefault="00000000">
      <w:pPr>
        <w:pStyle w:val="ListBullet"/>
        <w:jc w:val="both"/>
        <w:rPr>
          <w:lang w:val="fr-FR"/>
        </w:rPr>
      </w:pPr>
      <w:r w:rsidRPr="00F66434">
        <w:rPr>
          <w:lang w:val="fr-FR"/>
        </w:rPr>
        <w:t>Difficulté pour les étudiants et les enseignants de consulter les travaux antérieurs.</w:t>
      </w:r>
    </w:p>
    <w:p w14:paraId="1D853266" w14:textId="77777777" w:rsidR="003B2147" w:rsidRPr="00F66434" w:rsidRDefault="00000000">
      <w:pPr>
        <w:pStyle w:val="ListBullet"/>
        <w:jc w:val="both"/>
        <w:rPr>
          <w:lang w:val="fr-FR"/>
        </w:rPr>
      </w:pPr>
      <w:r w:rsidRPr="00F66434">
        <w:rPr>
          <w:lang w:val="fr-FR"/>
        </w:rPr>
        <w:t>Processus d'évaluation non structuré, sans workflow défini ni traçabilité des décisions.</w:t>
      </w:r>
    </w:p>
    <w:p w14:paraId="19EB2CD4" w14:textId="77777777" w:rsidR="003B2147" w:rsidRPr="00F66434" w:rsidRDefault="00000000">
      <w:pPr>
        <w:pStyle w:val="ListBullet"/>
        <w:jc w:val="both"/>
        <w:rPr>
          <w:lang w:val="fr-FR"/>
        </w:rPr>
      </w:pPr>
      <w:r w:rsidRPr="00F66434">
        <w:rPr>
          <w:lang w:val="fr-FR"/>
        </w:rPr>
        <w:t>Risque de plagiat difficile à détecter sans outil automatisé de comparaison de contenu.</w:t>
      </w:r>
    </w:p>
    <w:p w14:paraId="6E237636" w14:textId="77777777" w:rsidR="003B2147" w:rsidRPr="00F66434" w:rsidRDefault="00000000">
      <w:pPr>
        <w:pStyle w:val="ListBullet"/>
        <w:jc w:val="both"/>
        <w:rPr>
          <w:lang w:val="fr-FR"/>
        </w:rPr>
      </w:pPr>
      <w:r w:rsidRPr="00F66434">
        <w:rPr>
          <w:lang w:val="fr-FR"/>
        </w:rPr>
        <w:t>Perte ou détérioration de documents physiques sur le long terme.</w:t>
      </w:r>
    </w:p>
    <w:p w14:paraId="617AF478" w14:textId="77777777" w:rsidR="003B2147" w:rsidRPr="00F66434" w:rsidRDefault="00000000">
      <w:pPr>
        <w:spacing w:after="120"/>
        <w:ind w:firstLine="709"/>
        <w:jc w:val="both"/>
        <w:rPr>
          <w:lang w:val="fr-FR"/>
        </w:rPr>
      </w:pPr>
      <w:r w:rsidRPr="00F66434">
        <w:rPr>
          <w:lang w:val="fr-FR"/>
        </w:rPr>
        <w:t>Face à ces problèmes, il est apparu nécessaire de développer une solution logicielle permettant de gérer l'ensemble du cycle de vie des rapports PFA de manière numérique, structurée et sécurisée.</w:t>
      </w:r>
    </w:p>
    <w:p w14:paraId="45018D5D" w14:textId="77777777" w:rsidR="003B2147" w:rsidRPr="00F66434" w:rsidRDefault="00000000">
      <w:pPr>
        <w:pStyle w:val="Heading2"/>
        <w:rPr>
          <w:lang w:val="fr-FR"/>
        </w:rPr>
      </w:pPr>
      <w:bookmarkStart w:id="12" w:name="_Toc229073398"/>
      <w:proofErr w:type="gramStart"/>
      <w:r w:rsidRPr="00F66434">
        <w:rPr>
          <w:lang w:val="fr-FR"/>
        </w:rPr>
        <w:t>1.3  Objectifs</w:t>
      </w:r>
      <w:proofErr w:type="gramEnd"/>
      <w:r w:rsidRPr="00F66434">
        <w:rPr>
          <w:lang w:val="fr-FR"/>
        </w:rPr>
        <w:t xml:space="preserve"> du Projet</w:t>
      </w:r>
      <w:bookmarkEnd w:id="12"/>
    </w:p>
    <w:p w14:paraId="67990698" w14:textId="77777777" w:rsidR="003B2147" w:rsidRPr="00F66434" w:rsidRDefault="00000000">
      <w:pPr>
        <w:spacing w:after="120"/>
        <w:ind w:firstLine="709"/>
        <w:jc w:val="both"/>
        <w:rPr>
          <w:lang w:val="fr-FR"/>
        </w:rPr>
      </w:pPr>
      <w:r w:rsidRPr="00F66434">
        <w:rPr>
          <w:lang w:val="fr-FR"/>
        </w:rPr>
        <w:t>Le projet « Archive Digitale PFA » vise les objectifs suivants :</w:t>
      </w:r>
    </w:p>
    <w:p w14:paraId="749EDEF1" w14:textId="77777777" w:rsidR="003B2147" w:rsidRPr="00F66434" w:rsidRDefault="00000000">
      <w:pPr>
        <w:pStyle w:val="ListNumber"/>
        <w:jc w:val="both"/>
        <w:rPr>
          <w:lang w:val="fr-FR"/>
        </w:rPr>
      </w:pPr>
      <w:r w:rsidRPr="00F66434">
        <w:rPr>
          <w:lang w:val="fr-FR"/>
        </w:rPr>
        <w:t>Centraliser le stockage des rapports PFA dans un système d'archivage numérique.</w:t>
      </w:r>
    </w:p>
    <w:p w14:paraId="0DDBA8B5" w14:textId="77777777" w:rsidR="003B2147" w:rsidRPr="00F66434" w:rsidRDefault="00000000">
      <w:pPr>
        <w:pStyle w:val="ListNumber"/>
        <w:jc w:val="both"/>
        <w:rPr>
          <w:lang w:val="fr-FR"/>
        </w:rPr>
      </w:pPr>
      <w:r w:rsidRPr="00F66434">
        <w:rPr>
          <w:lang w:val="fr-FR"/>
        </w:rPr>
        <w:t>Automatiser le workflow d'évaluation (dépôt → révision → évaluation → archivage).</w:t>
      </w:r>
    </w:p>
    <w:p w14:paraId="3EE3E39F" w14:textId="77777777" w:rsidR="003B2147" w:rsidRPr="00F66434" w:rsidRDefault="00000000">
      <w:pPr>
        <w:pStyle w:val="ListNumber"/>
        <w:jc w:val="both"/>
        <w:rPr>
          <w:lang w:val="fr-FR"/>
        </w:rPr>
      </w:pPr>
      <w:r w:rsidRPr="00F66434">
        <w:rPr>
          <w:lang w:val="fr-FR"/>
        </w:rPr>
        <w:t>Implémenter un contrôle d'accès basé sur les rôles (RBAC) avec trois profils.</w:t>
      </w:r>
    </w:p>
    <w:p w14:paraId="47A0299F" w14:textId="77777777" w:rsidR="003B2147" w:rsidRPr="00F66434" w:rsidRDefault="00000000">
      <w:pPr>
        <w:pStyle w:val="ListNumber"/>
        <w:jc w:val="both"/>
        <w:rPr>
          <w:lang w:val="fr-FR"/>
        </w:rPr>
      </w:pPr>
      <w:r w:rsidRPr="00F66434">
        <w:rPr>
          <w:lang w:val="fr-FR"/>
        </w:rPr>
        <w:t xml:space="preserve">Offrir </w:t>
      </w:r>
      <w:proofErr w:type="gramStart"/>
      <w:r w:rsidRPr="00F66434">
        <w:rPr>
          <w:lang w:val="fr-FR"/>
        </w:rPr>
        <w:t>une recherche multicritères</w:t>
      </w:r>
      <w:proofErr w:type="gramEnd"/>
      <w:r w:rsidRPr="00F66434">
        <w:rPr>
          <w:lang w:val="fr-FR"/>
        </w:rPr>
        <w:t xml:space="preserve"> pour faciliter la consultation des rapports.</w:t>
      </w:r>
    </w:p>
    <w:p w14:paraId="666990F3" w14:textId="77777777" w:rsidR="003B2147" w:rsidRPr="00F66434" w:rsidRDefault="00000000">
      <w:pPr>
        <w:pStyle w:val="ListNumber"/>
        <w:jc w:val="both"/>
        <w:rPr>
          <w:lang w:val="fr-FR"/>
        </w:rPr>
      </w:pPr>
      <w:r w:rsidRPr="00F66434">
        <w:rPr>
          <w:lang w:val="fr-FR"/>
        </w:rPr>
        <w:t>Intégrer un système de détection de similarité pour prévenir le plagiat.</w:t>
      </w:r>
    </w:p>
    <w:p w14:paraId="7AEAB276" w14:textId="77777777" w:rsidR="003B2147" w:rsidRPr="00F66434" w:rsidRDefault="00000000">
      <w:pPr>
        <w:pStyle w:val="ListNumber"/>
        <w:jc w:val="both"/>
        <w:rPr>
          <w:lang w:val="fr-FR"/>
        </w:rPr>
      </w:pPr>
      <w:r w:rsidRPr="00F66434">
        <w:rPr>
          <w:lang w:val="fr-FR"/>
        </w:rPr>
        <w:t>Fournir un tableau de bord statistique en temps réel pour les responsables.</w:t>
      </w:r>
    </w:p>
    <w:p w14:paraId="18CD4032" w14:textId="77777777" w:rsidR="003B2147" w:rsidRPr="00F66434" w:rsidRDefault="00000000">
      <w:pPr>
        <w:pStyle w:val="ListNumber"/>
        <w:jc w:val="both"/>
        <w:rPr>
          <w:lang w:val="fr-FR"/>
        </w:rPr>
      </w:pPr>
      <w:r w:rsidRPr="00F66434">
        <w:rPr>
          <w:lang w:val="fr-FR"/>
        </w:rPr>
        <w:t xml:space="preserve">Garantir la sécurité des données via le hachage </w:t>
      </w:r>
      <w:proofErr w:type="spellStart"/>
      <w:r w:rsidRPr="00F66434">
        <w:rPr>
          <w:lang w:val="fr-FR"/>
        </w:rPr>
        <w:t>bcrypt</w:t>
      </w:r>
      <w:proofErr w:type="spellEnd"/>
      <w:r w:rsidRPr="00F66434">
        <w:rPr>
          <w:lang w:val="fr-FR"/>
        </w:rPr>
        <w:t xml:space="preserve"> et l'anti-brute-force.</w:t>
      </w:r>
    </w:p>
    <w:p w14:paraId="1524843A" w14:textId="77777777" w:rsidR="003B2147" w:rsidRPr="00F66434" w:rsidRDefault="00000000">
      <w:pPr>
        <w:pStyle w:val="Heading2"/>
        <w:rPr>
          <w:lang w:val="fr-FR"/>
        </w:rPr>
      </w:pPr>
      <w:bookmarkStart w:id="13" w:name="_Toc229073399"/>
      <w:proofErr w:type="gramStart"/>
      <w:r w:rsidRPr="00F66434">
        <w:rPr>
          <w:lang w:val="fr-FR"/>
        </w:rPr>
        <w:lastRenderedPageBreak/>
        <w:t>1.4  Organisation</w:t>
      </w:r>
      <w:proofErr w:type="gramEnd"/>
      <w:r w:rsidRPr="00F66434">
        <w:rPr>
          <w:lang w:val="fr-FR"/>
        </w:rPr>
        <w:t xml:space="preserve"> du Rapport</w:t>
      </w:r>
      <w:bookmarkEnd w:id="13"/>
    </w:p>
    <w:p w14:paraId="34F1522E" w14:textId="77777777" w:rsidR="003B2147" w:rsidRPr="00F66434" w:rsidRDefault="00000000">
      <w:pPr>
        <w:spacing w:after="120"/>
        <w:ind w:firstLine="709"/>
        <w:jc w:val="both"/>
        <w:rPr>
          <w:lang w:val="fr-FR"/>
        </w:rPr>
      </w:pPr>
      <w:r w:rsidRPr="00F66434">
        <w:rPr>
          <w:lang w:val="fr-FR"/>
        </w:rPr>
        <w:t>Ce rapport est structuré en cinq chapitres couvrant les phases d'analyse, de conception, d'implémentation et de tests. Des diagrammes UML et des captures d'interfaces illustrent les propos à chaque étape.</w:t>
      </w:r>
    </w:p>
    <w:p w14:paraId="28EA6F87" w14:textId="77777777" w:rsidR="003B2147" w:rsidRPr="00F66434" w:rsidRDefault="00000000">
      <w:pPr>
        <w:spacing w:after="120"/>
        <w:jc w:val="both"/>
        <w:rPr>
          <w:lang w:val="fr-FR"/>
        </w:rPr>
      </w:pPr>
      <w:r w:rsidRPr="00F66434">
        <w:rPr>
          <w:b/>
          <w:lang w:val="fr-FR"/>
        </w:rPr>
        <w:t>Conclusion du chapitre</w:t>
      </w:r>
    </w:p>
    <w:p w14:paraId="44C54617" w14:textId="77777777" w:rsidR="003B2147" w:rsidRPr="00F66434" w:rsidRDefault="00000000">
      <w:pPr>
        <w:spacing w:after="120"/>
        <w:ind w:firstLine="709"/>
        <w:jc w:val="both"/>
        <w:rPr>
          <w:lang w:val="fr-FR"/>
        </w:rPr>
      </w:pPr>
      <w:r w:rsidRPr="00F66434">
        <w:rPr>
          <w:lang w:val="fr-FR"/>
        </w:rPr>
        <w:t>Ce premier chapitre a posé les bases du projet. Le chapitre suivant est consacré à l'analyse détaillée des besoins fonctionnels et non-fonctionnels.</w:t>
      </w:r>
    </w:p>
    <w:p w14:paraId="5F1EB519" w14:textId="77777777" w:rsidR="003B2147" w:rsidRPr="00F66434" w:rsidRDefault="00000000">
      <w:pPr>
        <w:rPr>
          <w:lang w:val="fr-FR"/>
        </w:rPr>
      </w:pPr>
      <w:r w:rsidRPr="00F66434">
        <w:rPr>
          <w:lang w:val="fr-FR"/>
        </w:rPr>
        <w:br w:type="page"/>
      </w:r>
    </w:p>
    <w:p w14:paraId="38166AA2" w14:textId="77777777" w:rsidR="003B2147" w:rsidRPr="00F66434" w:rsidRDefault="00000000">
      <w:pPr>
        <w:pStyle w:val="Heading1"/>
        <w:rPr>
          <w:lang w:val="fr-FR"/>
        </w:rPr>
      </w:pPr>
      <w:bookmarkStart w:id="14" w:name="_Toc229073400"/>
      <w:r w:rsidRPr="00F66434">
        <w:rPr>
          <w:lang w:val="fr-FR"/>
        </w:rPr>
        <w:lastRenderedPageBreak/>
        <w:t>Chapitre 2 : Analyse des Besoins</w:t>
      </w:r>
      <w:bookmarkEnd w:id="14"/>
    </w:p>
    <w:p w14:paraId="4F058791" w14:textId="77777777" w:rsidR="003B2147" w:rsidRPr="00F66434" w:rsidRDefault="00000000">
      <w:pPr>
        <w:spacing w:after="120"/>
        <w:jc w:val="both"/>
        <w:rPr>
          <w:lang w:val="fr-FR"/>
        </w:rPr>
      </w:pPr>
      <w:r w:rsidRPr="00F66434">
        <w:rPr>
          <w:b/>
          <w:lang w:val="fr-FR"/>
        </w:rPr>
        <w:t>Introduction du chapitre</w:t>
      </w:r>
    </w:p>
    <w:p w14:paraId="222EA0CA" w14:textId="77777777" w:rsidR="003B2147" w:rsidRPr="00F66434" w:rsidRDefault="00000000">
      <w:pPr>
        <w:spacing w:after="120"/>
        <w:ind w:firstLine="709"/>
        <w:jc w:val="both"/>
        <w:rPr>
          <w:lang w:val="fr-FR"/>
        </w:rPr>
      </w:pPr>
      <w:r w:rsidRPr="00F66434">
        <w:rPr>
          <w:lang w:val="fr-FR"/>
        </w:rPr>
        <w:t>L'analyse des besoins est une étape fondamentale du processus de développement logiciel. Ce chapitre identifie les acteurs, définit les fonctionnalités attendues et précise les contraintes non-fonctionnelles.</w:t>
      </w:r>
    </w:p>
    <w:p w14:paraId="71DB3A6C" w14:textId="77777777" w:rsidR="003B2147" w:rsidRPr="00F66434" w:rsidRDefault="00000000">
      <w:pPr>
        <w:pStyle w:val="Heading2"/>
        <w:rPr>
          <w:lang w:val="fr-FR"/>
        </w:rPr>
      </w:pPr>
      <w:bookmarkStart w:id="15" w:name="_Toc229073401"/>
      <w:proofErr w:type="gramStart"/>
      <w:r w:rsidRPr="00F66434">
        <w:rPr>
          <w:lang w:val="fr-FR"/>
        </w:rPr>
        <w:t>2.1  Identification</w:t>
      </w:r>
      <w:proofErr w:type="gramEnd"/>
      <w:r w:rsidRPr="00F66434">
        <w:rPr>
          <w:lang w:val="fr-FR"/>
        </w:rPr>
        <w:t xml:space="preserve"> des Acteurs</w:t>
      </w:r>
      <w:bookmarkEnd w:id="15"/>
    </w:p>
    <w:p w14:paraId="025D47A9" w14:textId="77777777" w:rsidR="003B2147" w:rsidRPr="00F66434" w:rsidRDefault="00000000">
      <w:pPr>
        <w:spacing w:after="120"/>
        <w:ind w:firstLine="709"/>
        <w:jc w:val="both"/>
        <w:rPr>
          <w:lang w:val="fr-FR"/>
        </w:rPr>
      </w:pPr>
      <w:r w:rsidRPr="00F66434">
        <w:rPr>
          <w:lang w:val="fr-FR"/>
        </w:rPr>
        <w:t>Le système interagit avec trois types d'acteurs, chacun disposant de droits et de responsabilités bien définis :</w:t>
      </w:r>
    </w:p>
    <w:tbl>
      <w:tblPr>
        <w:tblStyle w:val="TableGrid"/>
        <w:tblW w:w="0" w:type="auto"/>
        <w:tblLook w:val="04A0" w:firstRow="1" w:lastRow="0" w:firstColumn="1" w:lastColumn="0" w:noHBand="0" w:noVBand="1"/>
      </w:tblPr>
      <w:tblGrid>
        <w:gridCol w:w="3041"/>
        <w:gridCol w:w="3041"/>
        <w:gridCol w:w="3041"/>
      </w:tblGrid>
      <w:tr w:rsidR="003B2147" w14:paraId="29FBB777" w14:textId="77777777">
        <w:tc>
          <w:tcPr>
            <w:tcW w:w="3041" w:type="dxa"/>
          </w:tcPr>
          <w:p w14:paraId="4F92CCC6" w14:textId="77777777" w:rsidR="003B2147" w:rsidRDefault="00000000">
            <w:r>
              <w:rPr>
                <w:b/>
              </w:rPr>
              <w:t>Acteur</w:t>
            </w:r>
          </w:p>
        </w:tc>
        <w:tc>
          <w:tcPr>
            <w:tcW w:w="3041" w:type="dxa"/>
          </w:tcPr>
          <w:p w14:paraId="4DC6B27B" w14:textId="77777777" w:rsidR="003B2147" w:rsidRDefault="00000000">
            <w:r>
              <w:rPr>
                <w:b/>
              </w:rPr>
              <w:t>Rôle dans le système</w:t>
            </w:r>
          </w:p>
        </w:tc>
        <w:tc>
          <w:tcPr>
            <w:tcW w:w="3041" w:type="dxa"/>
          </w:tcPr>
          <w:p w14:paraId="5AB9EE66" w14:textId="77777777" w:rsidR="003B2147" w:rsidRDefault="00000000">
            <w:r>
              <w:rPr>
                <w:b/>
              </w:rPr>
              <w:t>Responsabilités principales</w:t>
            </w:r>
          </w:p>
        </w:tc>
      </w:tr>
      <w:tr w:rsidR="003B2147" w:rsidRPr="00F66434" w14:paraId="38B78335" w14:textId="77777777">
        <w:tc>
          <w:tcPr>
            <w:tcW w:w="3041" w:type="dxa"/>
          </w:tcPr>
          <w:p w14:paraId="38BA2619" w14:textId="77777777" w:rsidR="003B2147" w:rsidRDefault="00000000">
            <w:r>
              <w:t>Administrateur</w:t>
            </w:r>
          </w:p>
        </w:tc>
        <w:tc>
          <w:tcPr>
            <w:tcW w:w="3041" w:type="dxa"/>
          </w:tcPr>
          <w:p w14:paraId="58546D10" w14:textId="77777777" w:rsidR="003B2147" w:rsidRDefault="00000000">
            <w:r>
              <w:t>Super-utilisateur</w:t>
            </w:r>
          </w:p>
        </w:tc>
        <w:tc>
          <w:tcPr>
            <w:tcW w:w="3041" w:type="dxa"/>
          </w:tcPr>
          <w:p w14:paraId="39E8F2CD" w14:textId="77777777" w:rsidR="003B2147" w:rsidRPr="00F66434" w:rsidRDefault="00000000">
            <w:pPr>
              <w:rPr>
                <w:lang w:val="fr-FR"/>
              </w:rPr>
            </w:pPr>
            <w:r w:rsidRPr="00F66434">
              <w:rPr>
                <w:lang w:val="fr-FR"/>
              </w:rPr>
              <w:t>Gestion des comptes utilisateurs, dépôt des rapports, accès complet</w:t>
            </w:r>
          </w:p>
        </w:tc>
      </w:tr>
      <w:tr w:rsidR="003B2147" w:rsidRPr="00F66434" w14:paraId="54F541D4" w14:textId="77777777">
        <w:tc>
          <w:tcPr>
            <w:tcW w:w="3041" w:type="dxa"/>
          </w:tcPr>
          <w:p w14:paraId="73314ED5" w14:textId="77777777" w:rsidR="003B2147" w:rsidRDefault="00000000">
            <w:proofErr w:type="spellStart"/>
            <w:r>
              <w:t>Encadrant</w:t>
            </w:r>
            <w:proofErr w:type="spellEnd"/>
          </w:p>
        </w:tc>
        <w:tc>
          <w:tcPr>
            <w:tcW w:w="3041" w:type="dxa"/>
          </w:tcPr>
          <w:p w14:paraId="45AA45A1" w14:textId="77777777" w:rsidR="003B2147" w:rsidRDefault="00000000">
            <w:r>
              <w:t>Évaluateur</w:t>
            </w:r>
          </w:p>
        </w:tc>
        <w:tc>
          <w:tcPr>
            <w:tcW w:w="3041" w:type="dxa"/>
          </w:tcPr>
          <w:p w14:paraId="303DFBE5" w14:textId="77777777" w:rsidR="003B2147" w:rsidRPr="00F66434" w:rsidRDefault="00000000">
            <w:pPr>
              <w:rPr>
                <w:lang w:val="fr-FR"/>
              </w:rPr>
            </w:pPr>
            <w:r w:rsidRPr="00F66434">
              <w:rPr>
                <w:lang w:val="fr-FR"/>
              </w:rPr>
              <w:t>Évaluation des rapports assignés, accès au tableau de bord</w:t>
            </w:r>
          </w:p>
        </w:tc>
      </w:tr>
      <w:tr w:rsidR="003B2147" w:rsidRPr="00F66434" w14:paraId="5BEC4B0B" w14:textId="77777777">
        <w:tc>
          <w:tcPr>
            <w:tcW w:w="3041" w:type="dxa"/>
          </w:tcPr>
          <w:p w14:paraId="5FEB4059" w14:textId="77777777" w:rsidR="003B2147" w:rsidRDefault="00000000">
            <w:r>
              <w:t>Étudiant</w:t>
            </w:r>
          </w:p>
        </w:tc>
        <w:tc>
          <w:tcPr>
            <w:tcW w:w="3041" w:type="dxa"/>
          </w:tcPr>
          <w:p w14:paraId="5F108A78" w14:textId="77777777" w:rsidR="003B2147" w:rsidRDefault="00000000">
            <w:r>
              <w:t>Lecteur</w:t>
            </w:r>
          </w:p>
        </w:tc>
        <w:tc>
          <w:tcPr>
            <w:tcW w:w="3041" w:type="dxa"/>
          </w:tcPr>
          <w:p w14:paraId="189D0C44" w14:textId="77777777" w:rsidR="003B2147" w:rsidRPr="00F66434" w:rsidRDefault="00000000">
            <w:pPr>
              <w:rPr>
                <w:lang w:val="fr-FR"/>
              </w:rPr>
            </w:pPr>
            <w:r w:rsidRPr="00F66434">
              <w:rPr>
                <w:lang w:val="fr-FR"/>
              </w:rPr>
              <w:t>Consultation et téléchargement des rapports archivés uniquement</w:t>
            </w:r>
          </w:p>
        </w:tc>
      </w:tr>
    </w:tbl>
    <w:p w14:paraId="1307C3A2" w14:textId="77777777" w:rsidR="003B2147" w:rsidRPr="00F66434" w:rsidRDefault="00000000">
      <w:pPr>
        <w:spacing w:after="240"/>
        <w:jc w:val="center"/>
        <w:rPr>
          <w:lang w:val="fr-FR"/>
        </w:rPr>
      </w:pPr>
      <w:r w:rsidRPr="00F66434">
        <w:rPr>
          <w:i/>
          <w:sz w:val="20"/>
          <w:lang w:val="fr-FR"/>
        </w:rPr>
        <w:t>Tableau 1 : Récapitulatif des acteurs et leurs rôles</w:t>
      </w:r>
    </w:p>
    <w:p w14:paraId="2BE8E124" w14:textId="77777777" w:rsidR="003B2147" w:rsidRPr="00F66434" w:rsidRDefault="00000000">
      <w:pPr>
        <w:pStyle w:val="Heading2"/>
        <w:rPr>
          <w:lang w:val="fr-FR"/>
        </w:rPr>
      </w:pPr>
      <w:bookmarkStart w:id="16" w:name="_Toc229073402"/>
      <w:proofErr w:type="gramStart"/>
      <w:r w:rsidRPr="00F66434">
        <w:rPr>
          <w:lang w:val="fr-FR"/>
        </w:rPr>
        <w:t>2.2  Besoins</w:t>
      </w:r>
      <w:proofErr w:type="gramEnd"/>
      <w:r w:rsidRPr="00F66434">
        <w:rPr>
          <w:lang w:val="fr-FR"/>
        </w:rPr>
        <w:t xml:space="preserve"> Fonctionnels</w:t>
      </w:r>
      <w:bookmarkEnd w:id="16"/>
    </w:p>
    <w:p w14:paraId="2011D9E7" w14:textId="77777777" w:rsidR="003B2147" w:rsidRPr="00F66434" w:rsidRDefault="00000000">
      <w:pPr>
        <w:spacing w:after="120"/>
        <w:ind w:firstLine="709"/>
        <w:jc w:val="both"/>
        <w:rPr>
          <w:lang w:val="fr-FR"/>
        </w:rPr>
      </w:pPr>
      <w:r w:rsidRPr="00F66434">
        <w:rPr>
          <w:lang w:val="fr-FR"/>
        </w:rPr>
        <w:t>Les besoins fonctionnels ont été recueillis auprès des parties prenantes et formalisés sous forme de cas d'utilisation (CU) :</w:t>
      </w:r>
    </w:p>
    <w:tbl>
      <w:tblPr>
        <w:tblStyle w:val="TableGrid"/>
        <w:tblW w:w="0" w:type="auto"/>
        <w:tblLook w:val="04A0" w:firstRow="1" w:lastRow="0" w:firstColumn="1" w:lastColumn="0" w:noHBand="0" w:noVBand="1"/>
      </w:tblPr>
      <w:tblGrid>
        <w:gridCol w:w="2280"/>
        <w:gridCol w:w="2280"/>
        <w:gridCol w:w="2280"/>
        <w:gridCol w:w="2280"/>
      </w:tblGrid>
      <w:tr w:rsidR="003B2147" w14:paraId="42621A0A" w14:textId="77777777">
        <w:tc>
          <w:tcPr>
            <w:tcW w:w="2280" w:type="dxa"/>
          </w:tcPr>
          <w:p w14:paraId="67E132C1" w14:textId="77777777" w:rsidR="003B2147" w:rsidRDefault="00000000">
            <w:r>
              <w:rPr>
                <w:b/>
              </w:rPr>
              <w:t>ID</w:t>
            </w:r>
          </w:p>
        </w:tc>
        <w:tc>
          <w:tcPr>
            <w:tcW w:w="2280" w:type="dxa"/>
          </w:tcPr>
          <w:p w14:paraId="45650D06" w14:textId="77777777" w:rsidR="003B2147" w:rsidRDefault="00000000">
            <w:r>
              <w:rPr>
                <w:b/>
              </w:rPr>
              <w:t>Nom du cas d'utilisation</w:t>
            </w:r>
          </w:p>
        </w:tc>
        <w:tc>
          <w:tcPr>
            <w:tcW w:w="2280" w:type="dxa"/>
          </w:tcPr>
          <w:p w14:paraId="50B18322" w14:textId="77777777" w:rsidR="003B2147" w:rsidRDefault="00000000">
            <w:r>
              <w:rPr>
                <w:b/>
              </w:rPr>
              <w:t>Acteurs</w:t>
            </w:r>
          </w:p>
        </w:tc>
        <w:tc>
          <w:tcPr>
            <w:tcW w:w="2280" w:type="dxa"/>
          </w:tcPr>
          <w:p w14:paraId="45009507" w14:textId="77777777" w:rsidR="003B2147" w:rsidRDefault="00000000">
            <w:r>
              <w:rPr>
                <w:b/>
              </w:rPr>
              <w:t>Description synthétique</w:t>
            </w:r>
          </w:p>
        </w:tc>
      </w:tr>
      <w:tr w:rsidR="003B2147" w14:paraId="219BED71" w14:textId="77777777">
        <w:tc>
          <w:tcPr>
            <w:tcW w:w="2280" w:type="dxa"/>
          </w:tcPr>
          <w:p w14:paraId="488DCC12" w14:textId="77777777" w:rsidR="003B2147" w:rsidRDefault="00000000">
            <w:r>
              <w:t>CU01</w:t>
            </w:r>
          </w:p>
        </w:tc>
        <w:tc>
          <w:tcPr>
            <w:tcW w:w="2280" w:type="dxa"/>
          </w:tcPr>
          <w:p w14:paraId="02DAB199" w14:textId="77777777" w:rsidR="003B2147" w:rsidRDefault="00000000">
            <w:r>
              <w:t>Authentification et déconnexion</w:t>
            </w:r>
          </w:p>
        </w:tc>
        <w:tc>
          <w:tcPr>
            <w:tcW w:w="2280" w:type="dxa"/>
          </w:tcPr>
          <w:p w14:paraId="1ADBF301" w14:textId="77777777" w:rsidR="003B2147" w:rsidRDefault="00000000">
            <w:r>
              <w:t>Tous</w:t>
            </w:r>
          </w:p>
        </w:tc>
        <w:tc>
          <w:tcPr>
            <w:tcW w:w="2280" w:type="dxa"/>
          </w:tcPr>
          <w:p w14:paraId="03063E98" w14:textId="77777777" w:rsidR="003B2147" w:rsidRDefault="00000000">
            <w:r w:rsidRPr="00F66434">
              <w:rPr>
                <w:lang w:val="fr-FR"/>
              </w:rPr>
              <w:t xml:space="preserve">Connexion par email/mot de passe. </w:t>
            </w:r>
            <w:proofErr w:type="spellStart"/>
            <w:r>
              <w:t>Blocage</w:t>
            </w:r>
            <w:proofErr w:type="spellEnd"/>
            <w:r>
              <w:t xml:space="preserve"> après 3 </w:t>
            </w:r>
            <w:proofErr w:type="spellStart"/>
            <w:r>
              <w:t>tentatives</w:t>
            </w:r>
            <w:proofErr w:type="spellEnd"/>
            <w:r>
              <w:t>.</w:t>
            </w:r>
          </w:p>
        </w:tc>
      </w:tr>
      <w:tr w:rsidR="003B2147" w14:paraId="6A68BF20" w14:textId="77777777">
        <w:tc>
          <w:tcPr>
            <w:tcW w:w="2280" w:type="dxa"/>
          </w:tcPr>
          <w:p w14:paraId="75F0BF92" w14:textId="77777777" w:rsidR="003B2147" w:rsidRDefault="00000000">
            <w:r>
              <w:t>CU02</w:t>
            </w:r>
          </w:p>
        </w:tc>
        <w:tc>
          <w:tcPr>
            <w:tcW w:w="2280" w:type="dxa"/>
          </w:tcPr>
          <w:p w14:paraId="2FF24BBC" w14:textId="77777777" w:rsidR="003B2147" w:rsidRDefault="00000000">
            <w:r>
              <w:t>Gestion des utilisateurs</w:t>
            </w:r>
          </w:p>
        </w:tc>
        <w:tc>
          <w:tcPr>
            <w:tcW w:w="2280" w:type="dxa"/>
          </w:tcPr>
          <w:p w14:paraId="7D504356" w14:textId="77777777" w:rsidR="003B2147" w:rsidRDefault="00000000">
            <w:r>
              <w:t>Administrateur</w:t>
            </w:r>
          </w:p>
        </w:tc>
        <w:tc>
          <w:tcPr>
            <w:tcW w:w="2280" w:type="dxa"/>
          </w:tcPr>
          <w:p w14:paraId="0B34247E" w14:textId="77777777" w:rsidR="003B2147" w:rsidRDefault="00000000">
            <w:r w:rsidRPr="00F66434">
              <w:rPr>
                <w:lang w:val="fr-FR"/>
              </w:rPr>
              <w:t xml:space="preserve">CRUD des comptes (ajout, modification, suppression). </w:t>
            </w:r>
            <w:proofErr w:type="spellStart"/>
            <w:r>
              <w:t>Rôles</w:t>
            </w:r>
            <w:proofErr w:type="spellEnd"/>
            <w:r>
              <w:t xml:space="preserve"> </w:t>
            </w:r>
            <w:proofErr w:type="spellStart"/>
            <w:r>
              <w:t>distincts</w:t>
            </w:r>
            <w:proofErr w:type="spellEnd"/>
            <w:r>
              <w:t>.</w:t>
            </w:r>
          </w:p>
        </w:tc>
      </w:tr>
      <w:tr w:rsidR="003B2147" w:rsidRPr="00F66434" w14:paraId="1AAFF603" w14:textId="77777777">
        <w:tc>
          <w:tcPr>
            <w:tcW w:w="2280" w:type="dxa"/>
          </w:tcPr>
          <w:p w14:paraId="4F792828" w14:textId="77777777" w:rsidR="003B2147" w:rsidRDefault="00000000">
            <w:r>
              <w:t>CU03</w:t>
            </w:r>
          </w:p>
        </w:tc>
        <w:tc>
          <w:tcPr>
            <w:tcW w:w="2280" w:type="dxa"/>
          </w:tcPr>
          <w:p w14:paraId="76067832" w14:textId="77777777" w:rsidR="003B2147" w:rsidRDefault="00000000">
            <w:r>
              <w:t>Dépôt d'un rapport</w:t>
            </w:r>
          </w:p>
        </w:tc>
        <w:tc>
          <w:tcPr>
            <w:tcW w:w="2280" w:type="dxa"/>
          </w:tcPr>
          <w:p w14:paraId="713E050E" w14:textId="77777777" w:rsidR="003B2147" w:rsidRDefault="00000000">
            <w:r>
              <w:t>Administrateur</w:t>
            </w:r>
          </w:p>
        </w:tc>
        <w:tc>
          <w:tcPr>
            <w:tcW w:w="2280" w:type="dxa"/>
          </w:tcPr>
          <w:p w14:paraId="7354E3B1" w14:textId="77777777" w:rsidR="003B2147" w:rsidRPr="00F66434" w:rsidRDefault="00000000">
            <w:pPr>
              <w:rPr>
                <w:lang w:val="fr-FR"/>
              </w:rPr>
            </w:pPr>
            <w:r w:rsidRPr="00F66434">
              <w:rPr>
                <w:lang w:val="fr-FR"/>
              </w:rPr>
              <w:t>Envoi d'un PDF avec métadonnées (titre, auteurs, encadrant, promotion).</w:t>
            </w:r>
          </w:p>
        </w:tc>
      </w:tr>
      <w:tr w:rsidR="003B2147" w:rsidRPr="00F66434" w14:paraId="7A5DEA15" w14:textId="77777777">
        <w:tc>
          <w:tcPr>
            <w:tcW w:w="2280" w:type="dxa"/>
          </w:tcPr>
          <w:p w14:paraId="6B7D9C8A" w14:textId="77777777" w:rsidR="003B2147" w:rsidRDefault="00000000">
            <w:r>
              <w:t>CU04</w:t>
            </w:r>
          </w:p>
        </w:tc>
        <w:tc>
          <w:tcPr>
            <w:tcW w:w="2280" w:type="dxa"/>
          </w:tcPr>
          <w:p w14:paraId="4CEB56F7" w14:textId="77777777" w:rsidR="003B2147" w:rsidRDefault="00000000">
            <w:r>
              <w:t>Recherche de rapports</w:t>
            </w:r>
          </w:p>
        </w:tc>
        <w:tc>
          <w:tcPr>
            <w:tcW w:w="2280" w:type="dxa"/>
          </w:tcPr>
          <w:p w14:paraId="7B740CE1" w14:textId="77777777" w:rsidR="003B2147" w:rsidRDefault="00000000">
            <w:r>
              <w:t>Tous</w:t>
            </w:r>
          </w:p>
        </w:tc>
        <w:tc>
          <w:tcPr>
            <w:tcW w:w="2280" w:type="dxa"/>
          </w:tcPr>
          <w:p w14:paraId="2E1F1B0F" w14:textId="77777777" w:rsidR="003B2147" w:rsidRPr="00F66434" w:rsidRDefault="00000000">
            <w:pPr>
              <w:rPr>
                <w:lang w:val="fr-FR"/>
              </w:rPr>
            </w:pPr>
            <w:r w:rsidRPr="00F66434">
              <w:rPr>
                <w:lang w:val="fr-FR"/>
              </w:rPr>
              <w:t>Recherche par mot-clé et/ou promotion. Les étudiants voient uniquement 'Archivé'.</w:t>
            </w:r>
          </w:p>
        </w:tc>
      </w:tr>
      <w:tr w:rsidR="003B2147" w:rsidRPr="00F66434" w14:paraId="07A3A991" w14:textId="77777777">
        <w:tc>
          <w:tcPr>
            <w:tcW w:w="2280" w:type="dxa"/>
          </w:tcPr>
          <w:p w14:paraId="7FEA2D73" w14:textId="77777777" w:rsidR="003B2147" w:rsidRDefault="00000000">
            <w:r>
              <w:t>CU05</w:t>
            </w:r>
          </w:p>
        </w:tc>
        <w:tc>
          <w:tcPr>
            <w:tcW w:w="2280" w:type="dxa"/>
          </w:tcPr>
          <w:p w14:paraId="55DE7E80" w14:textId="77777777" w:rsidR="003B2147" w:rsidRDefault="00000000">
            <w:r>
              <w:t>Évaluation de rapports</w:t>
            </w:r>
          </w:p>
        </w:tc>
        <w:tc>
          <w:tcPr>
            <w:tcW w:w="2280" w:type="dxa"/>
          </w:tcPr>
          <w:p w14:paraId="53A7D9BA" w14:textId="77777777" w:rsidR="003B2147" w:rsidRDefault="00000000">
            <w:r>
              <w:t>Encadrant</w:t>
            </w:r>
          </w:p>
        </w:tc>
        <w:tc>
          <w:tcPr>
            <w:tcW w:w="2280" w:type="dxa"/>
          </w:tcPr>
          <w:p w14:paraId="69589D9E" w14:textId="77777777" w:rsidR="003B2147" w:rsidRPr="00F66434" w:rsidRDefault="00000000">
            <w:pPr>
              <w:rPr>
                <w:lang w:val="fr-FR"/>
              </w:rPr>
            </w:pPr>
            <w:r w:rsidRPr="00F66434">
              <w:rPr>
                <w:lang w:val="fr-FR"/>
              </w:rPr>
              <w:t xml:space="preserve">Note /20, commentaire, décision </w:t>
            </w:r>
            <w:r w:rsidRPr="00F66434">
              <w:rPr>
                <w:lang w:val="fr-FR"/>
              </w:rPr>
              <w:lastRenderedPageBreak/>
              <w:t>Accepter/Rejeter pour ses propres rapports.</w:t>
            </w:r>
          </w:p>
        </w:tc>
      </w:tr>
      <w:tr w:rsidR="003B2147" w:rsidRPr="00F66434" w14:paraId="2B355F99" w14:textId="77777777">
        <w:tc>
          <w:tcPr>
            <w:tcW w:w="2280" w:type="dxa"/>
          </w:tcPr>
          <w:p w14:paraId="2CACDA1F" w14:textId="77777777" w:rsidR="003B2147" w:rsidRDefault="00000000">
            <w:r>
              <w:lastRenderedPageBreak/>
              <w:t>CU06</w:t>
            </w:r>
          </w:p>
        </w:tc>
        <w:tc>
          <w:tcPr>
            <w:tcW w:w="2280" w:type="dxa"/>
          </w:tcPr>
          <w:p w14:paraId="7E38A4CF" w14:textId="77777777" w:rsidR="003B2147" w:rsidRDefault="00000000">
            <w:r>
              <w:t>Tableau de bord statistique</w:t>
            </w:r>
          </w:p>
        </w:tc>
        <w:tc>
          <w:tcPr>
            <w:tcW w:w="2280" w:type="dxa"/>
          </w:tcPr>
          <w:p w14:paraId="5E179953" w14:textId="77777777" w:rsidR="003B2147" w:rsidRDefault="00000000">
            <w:r>
              <w:t>Admin, Encadrant</w:t>
            </w:r>
          </w:p>
        </w:tc>
        <w:tc>
          <w:tcPr>
            <w:tcW w:w="2280" w:type="dxa"/>
          </w:tcPr>
          <w:p w14:paraId="4A61F65E" w14:textId="77777777" w:rsidR="003B2147" w:rsidRPr="00F66434" w:rsidRDefault="00000000">
            <w:pPr>
              <w:rPr>
                <w:lang w:val="fr-FR"/>
              </w:rPr>
            </w:pPr>
            <w:r w:rsidRPr="00F66434">
              <w:rPr>
                <w:lang w:val="fr-FR"/>
              </w:rPr>
              <w:t>Métriques en temps réel et graphique camembert de répartition par statut.</w:t>
            </w:r>
          </w:p>
        </w:tc>
      </w:tr>
      <w:tr w:rsidR="003B2147" w14:paraId="37D33F30" w14:textId="77777777">
        <w:tc>
          <w:tcPr>
            <w:tcW w:w="2280" w:type="dxa"/>
          </w:tcPr>
          <w:p w14:paraId="39A13631" w14:textId="77777777" w:rsidR="003B2147" w:rsidRDefault="00000000">
            <w:r>
              <w:t>CU07</w:t>
            </w:r>
          </w:p>
        </w:tc>
        <w:tc>
          <w:tcPr>
            <w:tcW w:w="2280" w:type="dxa"/>
          </w:tcPr>
          <w:p w14:paraId="78A8C5D2" w14:textId="77777777" w:rsidR="003B2147" w:rsidRDefault="00000000">
            <w:r>
              <w:t>Prévisualisation et téléchargement</w:t>
            </w:r>
          </w:p>
        </w:tc>
        <w:tc>
          <w:tcPr>
            <w:tcW w:w="2280" w:type="dxa"/>
          </w:tcPr>
          <w:p w14:paraId="7DBA0930" w14:textId="77777777" w:rsidR="003B2147" w:rsidRDefault="00000000">
            <w:r>
              <w:t>Tous</w:t>
            </w:r>
          </w:p>
        </w:tc>
        <w:tc>
          <w:tcPr>
            <w:tcW w:w="2280" w:type="dxa"/>
          </w:tcPr>
          <w:p w14:paraId="64FF7909" w14:textId="77777777" w:rsidR="003B2147" w:rsidRDefault="00000000">
            <w:r w:rsidRPr="00F66434">
              <w:rPr>
                <w:lang w:val="fr-FR"/>
              </w:rPr>
              <w:t xml:space="preserve">Visionneuse PDF intégrée avec navigation et zoom. </w:t>
            </w:r>
            <w:proofErr w:type="spellStart"/>
            <w:r>
              <w:t>Téléchargement</w:t>
            </w:r>
            <w:proofErr w:type="spellEnd"/>
            <w:r>
              <w:t xml:space="preserve"> local.</w:t>
            </w:r>
          </w:p>
        </w:tc>
      </w:tr>
      <w:tr w:rsidR="003B2147" w:rsidRPr="00F66434" w14:paraId="175D261D" w14:textId="77777777">
        <w:tc>
          <w:tcPr>
            <w:tcW w:w="2280" w:type="dxa"/>
          </w:tcPr>
          <w:p w14:paraId="3E2BE403" w14:textId="77777777" w:rsidR="003B2147" w:rsidRDefault="00000000">
            <w:r>
              <w:t>CU08</w:t>
            </w:r>
          </w:p>
        </w:tc>
        <w:tc>
          <w:tcPr>
            <w:tcW w:w="2280" w:type="dxa"/>
          </w:tcPr>
          <w:p w14:paraId="34D71D2F" w14:textId="77777777" w:rsidR="003B2147" w:rsidRPr="00F66434" w:rsidRDefault="00000000">
            <w:pPr>
              <w:rPr>
                <w:lang w:val="fr-FR"/>
              </w:rPr>
            </w:pPr>
            <w:r w:rsidRPr="00F66434">
              <w:rPr>
                <w:lang w:val="fr-FR"/>
              </w:rPr>
              <w:t>Analyse de similarité (anti-plagiat)</w:t>
            </w:r>
          </w:p>
        </w:tc>
        <w:tc>
          <w:tcPr>
            <w:tcW w:w="2280" w:type="dxa"/>
          </w:tcPr>
          <w:p w14:paraId="3B87629A" w14:textId="77777777" w:rsidR="003B2147" w:rsidRDefault="00000000">
            <w:proofErr w:type="spellStart"/>
            <w:r>
              <w:t>Administrateur</w:t>
            </w:r>
            <w:proofErr w:type="spellEnd"/>
          </w:p>
        </w:tc>
        <w:tc>
          <w:tcPr>
            <w:tcW w:w="2280" w:type="dxa"/>
          </w:tcPr>
          <w:p w14:paraId="53DE6F35" w14:textId="77777777" w:rsidR="003B2147" w:rsidRPr="00F66434" w:rsidRDefault="00000000">
            <w:pPr>
              <w:rPr>
                <w:lang w:val="fr-FR"/>
              </w:rPr>
            </w:pPr>
            <w:r w:rsidRPr="00F66434">
              <w:rPr>
                <w:lang w:val="fr-FR"/>
              </w:rPr>
              <w:t>Score cosinus TF-IDF entre le nouveau rapport et tous les rapports existants.</w:t>
            </w:r>
          </w:p>
        </w:tc>
      </w:tr>
      <w:tr w:rsidR="003B2147" w:rsidRPr="00F66434" w14:paraId="2FBB4816" w14:textId="77777777">
        <w:tc>
          <w:tcPr>
            <w:tcW w:w="2280" w:type="dxa"/>
          </w:tcPr>
          <w:p w14:paraId="6B8BE28D" w14:textId="77777777" w:rsidR="003B2147" w:rsidRDefault="00000000">
            <w:r>
              <w:t>CU09</w:t>
            </w:r>
          </w:p>
        </w:tc>
        <w:tc>
          <w:tcPr>
            <w:tcW w:w="2280" w:type="dxa"/>
          </w:tcPr>
          <w:p w14:paraId="707F2804" w14:textId="77777777" w:rsidR="003B2147" w:rsidRPr="00F66434" w:rsidRDefault="00000000">
            <w:pPr>
              <w:rPr>
                <w:lang w:val="fr-FR"/>
              </w:rPr>
            </w:pPr>
            <w:r w:rsidRPr="00F66434">
              <w:rPr>
                <w:lang w:val="fr-FR"/>
              </w:rPr>
              <w:t>Gestion du cycle de vie</w:t>
            </w:r>
          </w:p>
        </w:tc>
        <w:tc>
          <w:tcPr>
            <w:tcW w:w="2280" w:type="dxa"/>
          </w:tcPr>
          <w:p w14:paraId="592F17C4" w14:textId="77777777" w:rsidR="003B2147" w:rsidRDefault="00000000">
            <w:proofErr w:type="spellStart"/>
            <w:r>
              <w:t>Administrateur</w:t>
            </w:r>
            <w:proofErr w:type="spellEnd"/>
          </w:p>
        </w:tc>
        <w:tc>
          <w:tcPr>
            <w:tcW w:w="2280" w:type="dxa"/>
          </w:tcPr>
          <w:p w14:paraId="7EAF8CD8" w14:textId="77777777" w:rsidR="003B2147" w:rsidRPr="00F66434" w:rsidRDefault="00000000">
            <w:pPr>
              <w:rPr>
                <w:lang w:val="fr-FR"/>
              </w:rPr>
            </w:pPr>
            <w:r w:rsidRPr="00F66434">
              <w:rPr>
                <w:lang w:val="fr-FR"/>
              </w:rPr>
              <w:t>Suivi du statut : Soumis → En cours → Archivé / Rejeté.</w:t>
            </w:r>
          </w:p>
        </w:tc>
      </w:tr>
    </w:tbl>
    <w:p w14:paraId="3EC93328" w14:textId="77777777" w:rsidR="003B2147" w:rsidRPr="00F66434" w:rsidRDefault="00000000">
      <w:pPr>
        <w:spacing w:after="240"/>
        <w:jc w:val="center"/>
        <w:rPr>
          <w:lang w:val="fr-FR"/>
        </w:rPr>
      </w:pPr>
      <w:r w:rsidRPr="00F66434">
        <w:rPr>
          <w:i/>
          <w:sz w:val="20"/>
          <w:lang w:val="fr-FR"/>
        </w:rPr>
        <w:t>Tableau 2 : Cas d'utilisation de l'application</w:t>
      </w:r>
    </w:p>
    <w:p w14:paraId="47BC6417" w14:textId="77777777" w:rsidR="003B2147" w:rsidRPr="00F66434" w:rsidRDefault="00000000">
      <w:pPr>
        <w:pStyle w:val="Heading3"/>
        <w:rPr>
          <w:lang w:val="fr-FR"/>
        </w:rPr>
      </w:pPr>
      <w:bookmarkStart w:id="17" w:name="_Toc229073403"/>
      <w:proofErr w:type="gramStart"/>
      <w:r w:rsidRPr="00F66434">
        <w:rPr>
          <w:lang w:val="fr-FR"/>
        </w:rPr>
        <w:t>2.2.1  Description</w:t>
      </w:r>
      <w:proofErr w:type="gramEnd"/>
      <w:r w:rsidRPr="00F66434">
        <w:rPr>
          <w:lang w:val="fr-FR"/>
        </w:rPr>
        <w:t xml:space="preserve"> Détaillée des CU Principaux</w:t>
      </w:r>
      <w:bookmarkEnd w:id="17"/>
    </w:p>
    <w:p w14:paraId="2158A90A" w14:textId="77777777" w:rsidR="003B2147" w:rsidRDefault="00000000">
      <w:pPr>
        <w:pStyle w:val="Heading4"/>
      </w:pPr>
      <w:r>
        <w:t xml:space="preserve">CU01 – </w:t>
      </w:r>
      <w:proofErr w:type="spellStart"/>
      <w:r>
        <w:t>Authentification</w:t>
      </w:r>
      <w:proofErr w:type="spellEnd"/>
    </w:p>
    <w:tbl>
      <w:tblPr>
        <w:tblStyle w:val="TableGrid"/>
        <w:tblW w:w="0" w:type="auto"/>
        <w:tblLook w:val="04A0" w:firstRow="1" w:lastRow="0" w:firstColumn="1" w:lastColumn="0" w:noHBand="0" w:noVBand="1"/>
      </w:tblPr>
      <w:tblGrid>
        <w:gridCol w:w="4561"/>
        <w:gridCol w:w="4561"/>
      </w:tblGrid>
      <w:tr w:rsidR="003B2147" w14:paraId="20726481" w14:textId="77777777">
        <w:tc>
          <w:tcPr>
            <w:tcW w:w="4561" w:type="dxa"/>
          </w:tcPr>
          <w:p w14:paraId="6159A093" w14:textId="77777777" w:rsidR="003B2147" w:rsidRDefault="00000000">
            <w:r>
              <w:rPr>
                <w:b/>
              </w:rPr>
              <w:t>Champ</w:t>
            </w:r>
          </w:p>
        </w:tc>
        <w:tc>
          <w:tcPr>
            <w:tcW w:w="4561" w:type="dxa"/>
          </w:tcPr>
          <w:p w14:paraId="46720D3B" w14:textId="77777777" w:rsidR="003B2147" w:rsidRDefault="00000000">
            <w:r>
              <w:rPr>
                <w:b/>
              </w:rPr>
              <w:t>Détail</w:t>
            </w:r>
          </w:p>
        </w:tc>
      </w:tr>
      <w:tr w:rsidR="003B2147" w14:paraId="3D2DDF5B" w14:textId="77777777">
        <w:tc>
          <w:tcPr>
            <w:tcW w:w="4561" w:type="dxa"/>
          </w:tcPr>
          <w:p w14:paraId="5F867B0F" w14:textId="77777777" w:rsidR="003B2147" w:rsidRDefault="00000000">
            <w:r>
              <w:t>Acteurs</w:t>
            </w:r>
          </w:p>
        </w:tc>
        <w:tc>
          <w:tcPr>
            <w:tcW w:w="4561" w:type="dxa"/>
          </w:tcPr>
          <w:p w14:paraId="452BD241" w14:textId="77777777" w:rsidR="003B2147" w:rsidRDefault="00000000">
            <w:r>
              <w:t>Tous les utilisateurs</w:t>
            </w:r>
          </w:p>
        </w:tc>
      </w:tr>
      <w:tr w:rsidR="003B2147" w:rsidRPr="00F66434" w14:paraId="46787D30" w14:textId="77777777">
        <w:tc>
          <w:tcPr>
            <w:tcW w:w="4561" w:type="dxa"/>
          </w:tcPr>
          <w:p w14:paraId="23DE7470" w14:textId="77777777" w:rsidR="003B2147" w:rsidRDefault="00000000">
            <w:r>
              <w:t>Précondition</w:t>
            </w:r>
          </w:p>
        </w:tc>
        <w:tc>
          <w:tcPr>
            <w:tcW w:w="4561" w:type="dxa"/>
          </w:tcPr>
          <w:p w14:paraId="2825A004" w14:textId="77777777" w:rsidR="003B2147" w:rsidRPr="00F66434" w:rsidRDefault="00000000">
            <w:pPr>
              <w:rPr>
                <w:lang w:val="fr-FR"/>
              </w:rPr>
            </w:pPr>
            <w:r w:rsidRPr="00F66434">
              <w:rPr>
                <w:lang w:val="fr-FR"/>
              </w:rPr>
              <w:t>L'utilisateur dispose d'un compte créé par l'administrateur</w:t>
            </w:r>
          </w:p>
        </w:tc>
      </w:tr>
      <w:tr w:rsidR="003B2147" w:rsidRPr="00F66434" w14:paraId="077B4841" w14:textId="77777777">
        <w:tc>
          <w:tcPr>
            <w:tcW w:w="4561" w:type="dxa"/>
          </w:tcPr>
          <w:p w14:paraId="17677C12" w14:textId="77777777" w:rsidR="003B2147" w:rsidRDefault="00000000">
            <w:proofErr w:type="spellStart"/>
            <w:r>
              <w:t>Scénario</w:t>
            </w:r>
            <w:proofErr w:type="spellEnd"/>
            <w:r>
              <w:t xml:space="preserve"> nominal</w:t>
            </w:r>
          </w:p>
        </w:tc>
        <w:tc>
          <w:tcPr>
            <w:tcW w:w="4561" w:type="dxa"/>
          </w:tcPr>
          <w:p w14:paraId="780F8C03" w14:textId="77777777" w:rsidR="003B2147" w:rsidRPr="00F66434" w:rsidRDefault="00000000">
            <w:pPr>
              <w:rPr>
                <w:lang w:val="fr-FR"/>
              </w:rPr>
            </w:pPr>
            <w:r w:rsidRPr="00F66434">
              <w:rPr>
                <w:lang w:val="fr-FR"/>
              </w:rPr>
              <w:t xml:space="preserve">1. Saisie </w:t>
            </w:r>
            <w:proofErr w:type="gramStart"/>
            <w:r w:rsidRPr="00F66434">
              <w:rPr>
                <w:lang w:val="fr-FR"/>
              </w:rPr>
              <w:t>de l'email</w:t>
            </w:r>
            <w:proofErr w:type="gramEnd"/>
            <w:r w:rsidRPr="00F66434">
              <w:rPr>
                <w:lang w:val="fr-FR"/>
              </w:rPr>
              <w:t xml:space="preserve"> et du mot de passe</w:t>
            </w:r>
            <w:r w:rsidRPr="00F66434">
              <w:rPr>
                <w:lang w:val="fr-FR"/>
              </w:rPr>
              <w:br/>
              <w:t xml:space="preserve">2. Vérification </w:t>
            </w:r>
            <w:proofErr w:type="spellStart"/>
            <w:r w:rsidRPr="00F66434">
              <w:rPr>
                <w:lang w:val="fr-FR"/>
              </w:rPr>
              <w:t>bcrypt</w:t>
            </w:r>
            <w:proofErr w:type="spellEnd"/>
            <w:r w:rsidRPr="00F66434">
              <w:rPr>
                <w:lang w:val="fr-FR"/>
              </w:rPr>
              <w:t xml:space="preserve"> en base</w:t>
            </w:r>
            <w:r w:rsidRPr="00F66434">
              <w:rPr>
                <w:lang w:val="fr-FR"/>
              </w:rPr>
              <w:br/>
              <w:t xml:space="preserve">3. En cas de succès : ouverture de la </w:t>
            </w:r>
            <w:proofErr w:type="spellStart"/>
            <w:r w:rsidRPr="00F66434">
              <w:rPr>
                <w:lang w:val="fr-FR"/>
              </w:rPr>
              <w:t>MainWindow</w:t>
            </w:r>
            <w:proofErr w:type="spellEnd"/>
            <w:r w:rsidRPr="00F66434">
              <w:rPr>
                <w:lang w:val="fr-FR"/>
              </w:rPr>
              <w:t xml:space="preserve"> adaptée au rôle</w:t>
            </w:r>
          </w:p>
        </w:tc>
      </w:tr>
      <w:tr w:rsidR="003B2147" w14:paraId="689A56E5" w14:textId="77777777">
        <w:tc>
          <w:tcPr>
            <w:tcW w:w="4561" w:type="dxa"/>
          </w:tcPr>
          <w:p w14:paraId="1F8F8E27" w14:textId="77777777" w:rsidR="003B2147" w:rsidRDefault="00000000">
            <w:proofErr w:type="spellStart"/>
            <w:r>
              <w:t>Scénario</w:t>
            </w:r>
            <w:proofErr w:type="spellEnd"/>
            <w:r>
              <w:t xml:space="preserve"> </w:t>
            </w:r>
            <w:proofErr w:type="spellStart"/>
            <w:r>
              <w:t>alternatif</w:t>
            </w:r>
            <w:proofErr w:type="spellEnd"/>
          </w:p>
        </w:tc>
        <w:tc>
          <w:tcPr>
            <w:tcW w:w="4561" w:type="dxa"/>
          </w:tcPr>
          <w:p w14:paraId="614D2BE8" w14:textId="77777777" w:rsidR="003B2147" w:rsidRDefault="00000000">
            <w:r w:rsidRPr="00F66434">
              <w:rPr>
                <w:lang w:val="fr-FR"/>
              </w:rPr>
              <w:t>MDP incorrect : compteur incrémenté, message avec tentatives restantes.</w:t>
            </w:r>
            <w:r w:rsidRPr="00F66434">
              <w:rPr>
                <w:lang w:val="fr-FR"/>
              </w:rPr>
              <w:br/>
            </w:r>
            <w:r>
              <w:t xml:space="preserve">Après 3 </w:t>
            </w:r>
            <w:proofErr w:type="spellStart"/>
            <w:r>
              <w:t>échecs</w:t>
            </w:r>
            <w:proofErr w:type="spellEnd"/>
            <w:r>
              <w:t xml:space="preserve"> : bouton désactivé, blocage persistant même après déconnexion.</w:t>
            </w:r>
          </w:p>
        </w:tc>
      </w:tr>
      <w:tr w:rsidR="003B2147" w:rsidRPr="00F66434" w14:paraId="24096AF6" w14:textId="77777777">
        <w:tc>
          <w:tcPr>
            <w:tcW w:w="4561" w:type="dxa"/>
          </w:tcPr>
          <w:p w14:paraId="04047373" w14:textId="77777777" w:rsidR="003B2147" w:rsidRDefault="00000000">
            <w:r>
              <w:t>Postcondition</w:t>
            </w:r>
          </w:p>
        </w:tc>
        <w:tc>
          <w:tcPr>
            <w:tcW w:w="4561" w:type="dxa"/>
          </w:tcPr>
          <w:p w14:paraId="39CDB79A" w14:textId="77777777" w:rsidR="003B2147" w:rsidRPr="00F66434" w:rsidRDefault="00000000">
            <w:pPr>
              <w:rPr>
                <w:lang w:val="fr-FR"/>
              </w:rPr>
            </w:pPr>
            <w:r w:rsidRPr="00F66434">
              <w:rPr>
                <w:lang w:val="fr-FR"/>
              </w:rPr>
              <w:t>Utilisateur authentifié et accès à l'interface de son rôle</w:t>
            </w:r>
          </w:p>
        </w:tc>
      </w:tr>
    </w:tbl>
    <w:p w14:paraId="185914F2" w14:textId="77777777" w:rsidR="003B2147" w:rsidRDefault="00000000">
      <w:pPr>
        <w:pStyle w:val="Heading4"/>
      </w:pPr>
      <w:r>
        <w:t xml:space="preserve">CU03 – </w:t>
      </w:r>
      <w:proofErr w:type="spellStart"/>
      <w:r>
        <w:t>Dépôt</w:t>
      </w:r>
      <w:proofErr w:type="spellEnd"/>
      <w:r>
        <w:t xml:space="preserve"> d'un Rapport</w:t>
      </w:r>
    </w:p>
    <w:tbl>
      <w:tblPr>
        <w:tblStyle w:val="TableGrid"/>
        <w:tblW w:w="0" w:type="auto"/>
        <w:tblLook w:val="04A0" w:firstRow="1" w:lastRow="0" w:firstColumn="1" w:lastColumn="0" w:noHBand="0" w:noVBand="1"/>
      </w:tblPr>
      <w:tblGrid>
        <w:gridCol w:w="4561"/>
        <w:gridCol w:w="4561"/>
      </w:tblGrid>
      <w:tr w:rsidR="003B2147" w14:paraId="6B041F7E" w14:textId="77777777">
        <w:tc>
          <w:tcPr>
            <w:tcW w:w="4561" w:type="dxa"/>
          </w:tcPr>
          <w:p w14:paraId="2C853685" w14:textId="77777777" w:rsidR="003B2147" w:rsidRDefault="00000000">
            <w:r>
              <w:rPr>
                <w:b/>
              </w:rPr>
              <w:t>Champ</w:t>
            </w:r>
          </w:p>
        </w:tc>
        <w:tc>
          <w:tcPr>
            <w:tcW w:w="4561" w:type="dxa"/>
          </w:tcPr>
          <w:p w14:paraId="0D896569" w14:textId="77777777" w:rsidR="003B2147" w:rsidRDefault="00000000">
            <w:r>
              <w:rPr>
                <w:b/>
              </w:rPr>
              <w:t>Détail</w:t>
            </w:r>
          </w:p>
        </w:tc>
      </w:tr>
      <w:tr w:rsidR="003B2147" w14:paraId="4C554389" w14:textId="77777777">
        <w:tc>
          <w:tcPr>
            <w:tcW w:w="4561" w:type="dxa"/>
          </w:tcPr>
          <w:p w14:paraId="18392760" w14:textId="77777777" w:rsidR="003B2147" w:rsidRDefault="00000000">
            <w:r>
              <w:t>Acteurs</w:t>
            </w:r>
          </w:p>
        </w:tc>
        <w:tc>
          <w:tcPr>
            <w:tcW w:w="4561" w:type="dxa"/>
          </w:tcPr>
          <w:p w14:paraId="63A8586D" w14:textId="77777777" w:rsidR="003B2147" w:rsidRDefault="00000000">
            <w:r>
              <w:t>Administrateur</w:t>
            </w:r>
          </w:p>
        </w:tc>
      </w:tr>
      <w:tr w:rsidR="003B2147" w:rsidRPr="00F66434" w14:paraId="70BFFCD3" w14:textId="77777777">
        <w:tc>
          <w:tcPr>
            <w:tcW w:w="4561" w:type="dxa"/>
          </w:tcPr>
          <w:p w14:paraId="7E0CB4DC" w14:textId="77777777" w:rsidR="003B2147" w:rsidRDefault="00000000">
            <w:r>
              <w:t>Précondition</w:t>
            </w:r>
          </w:p>
        </w:tc>
        <w:tc>
          <w:tcPr>
            <w:tcW w:w="4561" w:type="dxa"/>
          </w:tcPr>
          <w:p w14:paraId="488350CF" w14:textId="77777777" w:rsidR="003B2147" w:rsidRPr="00F66434" w:rsidRDefault="00000000">
            <w:pPr>
              <w:rPr>
                <w:lang w:val="fr-FR"/>
              </w:rPr>
            </w:pPr>
            <w:r w:rsidRPr="00F66434">
              <w:rPr>
                <w:lang w:val="fr-FR"/>
              </w:rPr>
              <w:t xml:space="preserve">Administrateur </w:t>
            </w:r>
            <w:proofErr w:type="gramStart"/>
            <w:r w:rsidRPr="00F66434">
              <w:rPr>
                <w:lang w:val="fr-FR"/>
              </w:rPr>
              <w:t>connecté;</w:t>
            </w:r>
            <w:proofErr w:type="gramEnd"/>
            <w:r w:rsidRPr="00F66434">
              <w:rPr>
                <w:lang w:val="fr-FR"/>
              </w:rPr>
              <w:t xml:space="preserve"> au moins un encadrant en base</w:t>
            </w:r>
          </w:p>
        </w:tc>
      </w:tr>
      <w:tr w:rsidR="003B2147" w14:paraId="58CA1BD8" w14:textId="77777777">
        <w:tc>
          <w:tcPr>
            <w:tcW w:w="4561" w:type="dxa"/>
          </w:tcPr>
          <w:p w14:paraId="10530C83" w14:textId="77777777" w:rsidR="003B2147" w:rsidRDefault="00000000">
            <w:proofErr w:type="spellStart"/>
            <w:r>
              <w:t>Scénario</w:t>
            </w:r>
            <w:proofErr w:type="spellEnd"/>
            <w:r>
              <w:t xml:space="preserve"> nominal</w:t>
            </w:r>
          </w:p>
        </w:tc>
        <w:tc>
          <w:tcPr>
            <w:tcW w:w="4561" w:type="dxa"/>
          </w:tcPr>
          <w:p w14:paraId="5D13B9C1" w14:textId="77777777" w:rsidR="003B2147" w:rsidRDefault="00000000">
            <w:r w:rsidRPr="00F66434">
              <w:rPr>
                <w:lang w:val="fr-FR"/>
              </w:rPr>
              <w:t>1. Sélection du fichier PDF</w:t>
            </w:r>
            <w:r w:rsidRPr="00F66434">
              <w:rPr>
                <w:lang w:val="fr-FR"/>
              </w:rPr>
              <w:br/>
              <w:t>2. Saisie des métadonnées (titre, auteurs, promotion, encadrant)</w:t>
            </w:r>
            <w:r w:rsidRPr="00F66434">
              <w:rPr>
                <w:lang w:val="fr-FR"/>
              </w:rPr>
              <w:br/>
              <w:t>3. Validation</w:t>
            </w:r>
            <w:r w:rsidRPr="00F66434">
              <w:rPr>
                <w:lang w:val="fr-FR"/>
              </w:rPr>
              <w:br/>
              <w:t>4. Copie PDF + extraction texte (</w:t>
            </w:r>
            <w:proofErr w:type="spellStart"/>
            <w:r w:rsidRPr="00F66434">
              <w:rPr>
                <w:lang w:val="fr-FR"/>
              </w:rPr>
              <w:t>PyMuPDF</w:t>
            </w:r>
            <w:proofErr w:type="spellEnd"/>
            <w:r w:rsidRPr="00F66434">
              <w:rPr>
                <w:lang w:val="fr-FR"/>
              </w:rPr>
              <w:t>) + calcul similarité (TF-IDF)</w:t>
            </w:r>
            <w:r w:rsidRPr="00F66434">
              <w:rPr>
                <w:lang w:val="fr-FR"/>
              </w:rPr>
              <w:br/>
            </w:r>
            <w:r w:rsidRPr="00F66434">
              <w:rPr>
                <w:lang w:val="fr-FR"/>
              </w:rPr>
              <w:lastRenderedPageBreak/>
              <w:t xml:space="preserve">5. </w:t>
            </w:r>
            <w:proofErr w:type="spellStart"/>
            <w:r>
              <w:t>Enregistrement</w:t>
            </w:r>
            <w:proofErr w:type="spellEnd"/>
            <w:r>
              <w:t xml:space="preserve"> </w:t>
            </w:r>
            <w:proofErr w:type="spellStart"/>
            <w:r>
              <w:t>en</w:t>
            </w:r>
            <w:proofErr w:type="spellEnd"/>
            <w:r>
              <w:t xml:space="preserve"> base (</w:t>
            </w:r>
            <w:proofErr w:type="spellStart"/>
            <w:r>
              <w:t>statut</w:t>
            </w:r>
            <w:proofErr w:type="spellEnd"/>
            <w:r>
              <w:t xml:space="preserve"> 'Soumis'), affichage résultats similarité</w:t>
            </w:r>
          </w:p>
        </w:tc>
      </w:tr>
      <w:tr w:rsidR="003B2147" w:rsidRPr="00F66434" w14:paraId="4D274B61" w14:textId="77777777">
        <w:tc>
          <w:tcPr>
            <w:tcW w:w="4561" w:type="dxa"/>
          </w:tcPr>
          <w:p w14:paraId="5C9B1B89" w14:textId="77777777" w:rsidR="003B2147" w:rsidRDefault="00000000">
            <w:r>
              <w:lastRenderedPageBreak/>
              <w:t>Scénario alternatif</w:t>
            </w:r>
          </w:p>
        </w:tc>
        <w:tc>
          <w:tcPr>
            <w:tcW w:w="4561" w:type="dxa"/>
          </w:tcPr>
          <w:p w14:paraId="457C5074" w14:textId="77777777" w:rsidR="003B2147" w:rsidRPr="00F66434" w:rsidRDefault="00000000">
            <w:pPr>
              <w:rPr>
                <w:lang w:val="fr-FR"/>
              </w:rPr>
            </w:pPr>
            <w:r w:rsidRPr="00F66434">
              <w:rPr>
                <w:lang w:val="fr-FR"/>
              </w:rPr>
              <w:t>PDF scanné : extraction impossible → rapport enregistré sans texte extrait</w:t>
            </w:r>
          </w:p>
        </w:tc>
      </w:tr>
      <w:tr w:rsidR="003B2147" w:rsidRPr="00F66434" w14:paraId="54CC4DF4" w14:textId="77777777">
        <w:tc>
          <w:tcPr>
            <w:tcW w:w="4561" w:type="dxa"/>
          </w:tcPr>
          <w:p w14:paraId="7783AEE3" w14:textId="77777777" w:rsidR="003B2147" w:rsidRDefault="00000000">
            <w:r>
              <w:t>Postcondition</w:t>
            </w:r>
          </w:p>
        </w:tc>
        <w:tc>
          <w:tcPr>
            <w:tcW w:w="4561" w:type="dxa"/>
          </w:tcPr>
          <w:p w14:paraId="11D934D3" w14:textId="77777777" w:rsidR="003B2147" w:rsidRPr="00F66434" w:rsidRDefault="00000000">
            <w:pPr>
              <w:rPr>
                <w:lang w:val="fr-FR"/>
              </w:rPr>
            </w:pPr>
            <w:r w:rsidRPr="00F66434">
              <w:rPr>
                <w:lang w:val="fr-FR"/>
              </w:rPr>
              <w:t>Rapport archivé, tableau de similarité affiché en couleurs</w:t>
            </w:r>
          </w:p>
        </w:tc>
      </w:tr>
    </w:tbl>
    <w:p w14:paraId="3CD77889" w14:textId="77777777" w:rsidR="003B2147" w:rsidRDefault="00000000">
      <w:pPr>
        <w:pStyle w:val="Heading4"/>
      </w:pPr>
      <w:r>
        <w:t xml:space="preserve">CU05 – </w:t>
      </w:r>
      <w:proofErr w:type="spellStart"/>
      <w:r>
        <w:t>Évaluation</w:t>
      </w:r>
      <w:proofErr w:type="spellEnd"/>
      <w:r>
        <w:t xml:space="preserve"> d'un Rapport</w:t>
      </w:r>
    </w:p>
    <w:tbl>
      <w:tblPr>
        <w:tblStyle w:val="TableGrid"/>
        <w:tblW w:w="0" w:type="auto"/>
        <w:tblLook w:val="04A0" w:firstRow="1" w:lastRow="0" w:firstColumn="1" w:lastColumn="0" w:noHBand="0" w:noVBand="1"/>
      </w:tblPr>
      <w:tblGrid>
        <w:gridCol w:w="4561"/>
        <w:gridCol w:w="4561"/>
      </w:tblGrid>
      <w:tr w:rsidR="003B2147" w14:paraId="2D3F4DFB" w14:textId="77777777">
        <w:tc>
          <w:tcPr>
            <w:tcW w:w="4561" w:type="dxa"/>
          </w:tcPr>
          <w:p w14:paraId="3137F304" w14:textId="77777777" w:rsidR="003B2147" w:rsidRDefault="00000000">
            <w:r>
              <w:rPr>
                <w:b/>
              </w:rPr>
              <w:t>Champ</w:t>
            </w:r>
          </w:p>
        </w:tc>
        <w:tc>
          <w:tcPr>
            <w:tcW w:w="4561" w:type="dxa"/>
          </w:tcPr>
          <w:p w14:paraId="4A72B2B9" w14:textId="77777777" w:rsidR="003B2147" w:rsidRDefault="00000000">
            <w:r>
              <w:rPr>
                <w:b/>
              </w:rPr>
              <w:t>Détail</w:t>
            </w:r>
          </w:p>
        </w:tc>
      </w:tr>
      <w:tr w:rsidR="003B2147" w14:paraId="6A5D9ABB" w14:textId="77777777">
        <w:tc>
          <w:tcPr>
            <w:tcW w:w="4561" w:type="dxa"/>
          </w:tcPr>
          <w:p w14:paraId="709F69CD" w14:textId="77777777" w:rsidR="003B2147" w:rsidRDefault="00000000">
            <w:r>
              <w:t>Acteurs</w:t>
            </w:r>
          </w:p>
        </w:tc>
        <w:tc>
          <w:tcPr>
            <w:tcW w:w="4561" w:type="dxa"/>
          </w:tcPr>
          <w:p w14:paraId="2EAAD296" w14:textId="77777777" w:rsidR="003B2147" w:rsidRDefault="00000000">
            <w:r>
              <w:t>Encadrant</w:t>
            </w:r>
          </w:p>
        </w:tc>
      </w:tr>
      <w:tr w:rsidR="003B2147" w:rsidRPr="00F66434" w14:paraId="6B73B186" w14:textId="77777777">
        <w:tc>
          <w:tcPr>
            <w:tcW w:w="4561" w:type="dxa"/>
          </w:tcPr>
          <w:p w14:paraId="2405FAC3" w14:textId="77777777" w:rsidR="003B2147" w:rsidRDefault="00000000">
            <w:r>
              <w:t>Précondition</w:t>
            </w:r>
          </w:p>
        </w:tc>
        <w:tc>
          <w:tcPr>
            <w:tcW w:w="4561" w:type="dxa"/>
          </w:tcPr>
          <w:p w14:paraId="1471C3DD" w14:textId="77777777" w:rsidR="003B2147" w:rsidRPr="00F66434" w:rsidRDefault="00000000">
            <w:pPr>
              <w:rPr>
                <w:lang w:val="fr-FR"/>
              </w:rPr>
            </w:pPr>
            <w:r w:rsidRPr="00F66434">
              <w:rPr>
                <w:lang w:val="fr-FR"/>
              </w:rPr>
              <w:t>Rapport 'Soumis' ou 'En cours' assigné à l'encadrant connecté</w:t>
            </w:r>
          </w:p>
        </w:tc>
      </w:tr>
      <w:tr w:rsidR="003B2147" w:rsidRPr="00F66434" w14:paraId="09E46702" w14:textId="77777777">
        <w:tc>
          <w:tcPr>
            <w:tcW w:w="4561" w:type="dxa"/>
          </w:tcPr>
          <w:p w14:paraId="506E6361" w14:textId="77777777" w:rsidR="003B2147" w:rsidRDefault="00000000">
            <w:proofErr w:type="spellStart"/>
            <w:r>
              <w:t>Scénario</w:t>
            </w:r>
            <w:proofErr w:type="spellEnd"/>
            <w:r>
              <w:t xml:space="preserve"> nominal</w:t>
            </w:r>
          </w:p>
        </w:tc>
        <w:tc>
          <w:tcPr>
            <w:tcW w:w="4561" w:type="dxa"/>
          </w:tcPr>
          <w:p w14:paraId="35E76A43" w14:textId="77777777" w:rsidR="003B2147" w:rsidRPr="00F66434" w:rsidRDefault="00000000">
            <w:pPr>
              <w:rPr>
                <w:lang w:val="fr-FR"/>
              </w:rPr>
            </w:pPr>
            <w:r w:rsidRPr="00F66434">
              <w:rPr>
                <w:lang w:val="fr-FR"/>
              </w:rPr>
              <w:t>1. Sélection du rapport dans la liste</w:t>
            </w:r>
            <w:r w:rsidRPr="00F66434">
              <w:rPr>
                <w:lang w:val="fr-FR"/>
              </w:rPr>
              <w:br/>
              <w:t>2. Ouverture du dialogue (statut automatiquement → 'En cours')</w:t>
            </w:r>
            <w:r w:rsidRPr="00F66434">
              <w:rPr>
                <w:lang w:val="fr-FR"/>
              </w:rPr>
              <w:br/>
              <w:t>3. Saisie de la note et du commentaire</w:t>
            </w:r>
            <w:r w:rsidRPr="00F66434">
              <w:rPr>
                <w:lang w:val="fr-FR"/>
              </w:rPr>
              <w:br/>
              <w:t>4. Accepter → statut 'Archivé' / Rejeter → statut 'Rejeté'</w:t>
            </w:r>
          </w:p>
        </w:tc>
      </w:tr>
      <w:tr w:rsidR="003B2147" w:rsidRPr="00F66434" w14:paraId="7BA89CBA" w14:textId="77777777">
        <w:tc>
          <w:tcPr>
            <w:tcW w:w="4561" w:type="dxa"/>
          </w:tcPr>
          <w:p w14:paraId="1A5062F6" w14:textId="77777777" w:rsidR="003B2147" w:rsidRDefault="00000000">
            <w:proofErr w:type="spellStart"/>
            <w:r>
              <w:t>Scénario</w:t>
            </w:r>
            <w:proofErr w:type="spellEnd"/>
            <w:r>
              <w:t xml:space="preserve"> </w:t>
            </w:r>
            <w:proofErr w:type="spellStart"/>
            <w:r>
              <w:t>alternatif</w:t>
            </w:r>
            <w:proofErr w:type="spellEnd"/>
          </w:p>
        </w:tc>
        <w:tc>
          <w:tcPr>
            <w:tcW w:w="4561" w:type="dxa"/>
          </w:tcPr>
          <w:p w14:paraId="18F149CB" w14:textId="77777777" w:rsidR="003B2147" w:rsidRPr="00F66434" w:rsidRDefault="00000000">
            <w:pPr>
              <w:rPr>
                <w:lang w:val="fr-FR"/>
              </w:rPr>
            </w:pPr>
            <w:r w:rsidRPr="00F66434">
              <w:rPr>
                <w:lang w:val="fr-FR"/>
              </w:rPr>
              <w:t>Rejet sans commentaire : message d'erreur, action bloquée</w:t>
            </w:r>
          </w:p>
        </w:tc>
      </w:tr>
      <w:tr w:rsidR="003B2147" w:rsidRPr="00F66434" w14:paraId="3DF6642E" w14:textId="77777777">
        <w:tc>
          <w:tcPr>
            <w:tcW w:w="4561" w:type="dxa"/>
          </w:tcPr>
          <w:p w14:paraId="0E917D51" w14:textId="77777777" w:rsidR="003B2147" w:rsidRDefault="00000000">
            <w:r>
              <w:t>Postcondition</w:t>
            </w:r>
          </w:p>
        </w:tc>
        <w:tc>
          <w:tcPr>
            <w:tcW w:w="4561" w:type="dxa"/>
          </w:tcPr>
          <w:p w14:paraId="7E8135B5" w14:textId="77777777" w:rsidR="003B2147" w:rsidRPr="00F66434" w:rsidRDefault="00000000">
            <w:pPr>
              <w:rPr>
                <w:lang w:val="fr-FR"/>
              </w:rPr>
            </w:pPr>
            <w:r w:rsidRPr="00F66434">
              <w:rPr>
                <w:lang w:val="fr-FR"/>
              </w:rPr>
              <w:t>Rapport mis à jour avec note, commentaire et nouveau statut</w:t>
            </w:r>
          </w:p>
        </w:tc>
      </w:tr>
    </w:tbl>
    <w:p w14:paraId="306E0344" w14:textId="77777777" w:rsidR="003B2147" w:rsidRPr="00F66434" w:rsidRDefault="00000000">
      <w:pPr>
        <w:pStyle w:val="Heading2"/>
        <w:rPr>
          <w:lang w:val="fr-FR"/>
        </w:rPr>
      </w:pPr>
      <w:bookmarkStart w:id="18" w:name="_Toc229073404"/>
      <w:proofErr w:type="gramStart"/>
      <w:r w:rsidRPr="00F66434">
        <w:rPr>
          <w:lang w:val="fr-FR"/>
        </w:rPr>
        <w:t>2.3  Besoins</w:t>
      </w:r>
      <w:proofErr w:type="gramEnd"/>
      <w:r w:rsidRPr="00F66434">
        <w:rPr>
          <w:lang w:val="fr-FR"/>
        </w:rPr>
        <w:t xml:space="preserve"> Non-Fonctionnels</w:t>
      </w:r>
      <w:bookmarkEnd w:id="18"/>
    </w:p>
    <w:p w14:paraId="07801748" w14:textId="77777777" w:rsidR="003B2147" w:rsidRPr="00F66434" w:rsidRDefault="00000000">
      <w:pPr>
        <w:pStyle w:val="Heading3"/>
        <w:rPr>
          <w:lang w:val="fr-FR"/>
        </w:rPr>
      </w:pPr>
      <w:bookmarkStart w:id="19" w:name="_Toc229073405"/>
      <w:proofErr w:type="gramStart"/>
      <w:r w:rsidRPr="00F66434">
        <w:rPr>
          <w:lang w:val="fr-FR"/>
        </w:rPr>
        <w:t>2.3.1  Performance</w:t>
      </w:r>
      <w:bookmarkEnd w:id="19"/>
      <w:proofErr w:type="gramEnd"/>
    </w:p>
    <w:p w14:paraId="5809D4E2" w14:textId="77777777" w:rsidR="003B2147" w:rsidRPr="00F66434" w:rsidRDefault="00000000">
      <w:pPr>
        <w:spacing w:after="120"/>
        <w:ind w:firstLine="709"/>
        <w:jc w:val="both"/>
        <w:rPr>
          <w:lang w:val="fr-FR"/>
        </w:rPr>
      </w:pPr>
      <w:r w:rsidRPr="00F66434">
        <w:rPr>
          <w:lang w:val="fr-FR"/>
        </w:rPr>
        <w:t>L'application doit afficher les résultats de recherche en moins de deux secondes pour une base contenant jusqu'à 1 000 rapports. L'analyse TF-IDF peut nécessiter quelques secondes supplémentaires selon la taille du corpus, ce qui est acceptable étant donné la complexité de l'algorithme.</w:t>
      </w:r>
    </w:p>
    <w:p w14:paraId="0C38D6FE" w14:textId="77777777" w:rsidR="003B2147" w:rsidRPr="00F66434" w:rsidRDefault="00000000">
      <w:pPr>
        <w:pStyle w:val="Heading3"/>
        <w:rPr>
          <w:lang w:val="fr-FR"/>
        </w:rPr>
      </w:pPr>
      <w:bookmarkStart w:id="20" w:name="_Toc229073406"/>
      <w:proofErr w:type="gramStart"/>
      <w:r w:rsidRPr="00F66434">
        <w:rPr>
          <w:lang w:val="fr-FR"/>
        </w:rPr>
        <w:t>2.3.2  Sécurité</w:t>
      </w:r>
      <w:bookmarkEnd w:id="20"/>
      <w:proofErr w:type="gramEnd"/>
    </w:p>
    <w:p w14:paraId="7B9C8F88" w14:textId="77777777" w:rsidR="003B2147" w:rsidRPr="00F66434" w:rsidRDefault="00000000">
      <w:pPr>
        <w:spacing w:after="120"/>
        <w:ind w:firstLine="709"/>
        <w:jc w:val="both"/>
        <w:rPr>
          <w:lang w:val="fr-FR"/>
        </w:rPr>
      </w:pPr>
      <w:r w:rsidRPr="00F66434">
        <w:rPr>
          <w:lang w:val="fr-FR"/>
        </w:rPr>
        <w:t>Les exigences de sécurité sont les suivantes :</w:t>
      </w:r>
    </w:p>
    <w:p w14:paraId="403B5CA0" w14:textId="77777777" w:rsidR="003B2147" w:rsidRPr="00F66434" w:rsidRDefault="00000000">
      <w:pPr>
        <w:pStyle w:val="ListBullet"/>
        <w:jc w:val="both"/>
        <w:rPr>
          <w:lang w:val="fr-FR"/>
        </w:rPr>
      </w:pPr>
      <w:r w:rsidRPr="00F66434">
        <w:rPr>
          <w:lang w:val="fr-FR"/>
        </w:rPr>
        <w:t>Mots de passe stockés sous forme hachée (</w:t>
      </w:r>
      <w:proofErr w:type="spellStart"/>
      <w:r w:rsidRPr="00F66434">
        <w:rPr>
          <w:lang w:val="fr-FR"/>
        </w:rPr>
        <w:t>bcrypt</w:t>
      </w:r>
      <w:proofErr w:type="spellEnd"/>
      <w:r w:rsidRPr="00F66434">
        <w:rPr>
          <w:lang w:val="fr-FR"/>
        </w:rPr>
        <w:t>, facteur de coût 12).</w:t>
      </w:r>
    </w:p>
    <w:p w14:paraId="405D48A8" w14:textId="77777777" w:rsidR="003B2147" w:rsidRPr="00F66434" w:rsidRDefault="00000000">
      <w:pPr>
        <w:pStyle w:val="ListBullet"/>
        <w:jc w:val="both"/>
        <w:rPr>
          <w:lang w:val="fr-FR"/>
        </w:rPr>
      </w:pPr>
      <w:r w:rsidRPr="00F66434">
        <w:rPr>
          <w:lang w:val="fr-FR"/>
        </w:rPr>
        <w:t>Accès aux fonctionnalités strictement contrôlé par le rôle utilisateur (RBAC).</w:t>
      </w:r>
    </w:p>
    <w:p w14:paraId="55B92966" w14:textId="77777777" w:rsidR="003B2147" w:rsidRPr="00F66434" w:rsidRDefault="00000000">
      <w:pPr>
        <w:pStyle w:val="ListBullet"/>
        <w:jc w:val="both"/>
        <w:rPr>
          <w:lang w:val="fr-FR"/>
        </w:rPr>
      </w:pPr>
      <w:r w:rsidRPr="00F66434">
        <w:rPr>
          <w:lang w:val="fr-FR"/>
        </w:rPr>
        <w:t>Blocage de compte après 3 tentatives d'authentification infructueuses.</w:t>
      </w:r>
    </w:p>
    <w:p w14:paraId="3B761C20" w14:textId="77777777" w:rsidR="003B2147" w:rsidRPr="00F66434" w:rsidRDefault="00000000">
      <w:pPr>
        <w:pStyle w:val="ListBullet"/>
        <w:jc w:val="both"/>
        <w:rPr>
          <w:lang w:val="fr-FR"/>
        </w:rPr>
      </w:pPr>
      <w:r w:rsidRPr="00F66434">
        <w:rPr>
          <w:lang w:val="fr-FR"/>
        </w:rPr>
        <w:t>Un administrateur ne peut pas modifier ou supprimer son propre compte.</w:t>
      </w:r>
    </w:p>
    <w:p w14:paraId="3D21CAF2" w14:textId="77777777" w:rsidR="003B2147" w:rsidRPr="00F66434" w:rsidRDefault="00000000">
      <w:pPr>
        <w:pStyle w:val="ListBullet"/>
        <w:jc w:val="both"/>
        <w:rPr>
          <w:lang w:val="fr-FR"/>
        </w:rPr>
      </w:pPr>
      <w:r w:rsidRPr="00F66434">
        <w:rPr>
          <w:lang w:val="fr-FR"/>
        </w:rPr>
        <w:t>Un encadrant ne peut évaluer que les rapports qui lui sont assignés.</w:t>
      </w:r>
    </w:p>
    <w:p w14:paraId="54737F27" w14:textId="77777777" w:rsidR="003B2147" w:rsidRPr="00F66434" w:rsidRDefault="00000000">
      <w:pPr>
        <w:pStyle w:val="ListBullet"/>
        <w:jc w:val="both"/>
        <w:rPr>
          <w:lang w:val="fr-FR"/>
        </w:rPr>
      </w:pPr>
      <w:r w:rsidRPr="00F66434">
        <w:rPr>
          <w:lang w:val="fr-FR"/>
        </w:rPr>
        <w:t xml:space="preserve">Les mots de passe ne sont jamais exposés via les requêtes de </w:t>
      </w:r>
      <w:proofErr w:type="gramStart"/>
      <w:r w:rsidRPr="00F66434">
        <w:rPr>
          <w:lang w:val="fr-FR"/>
        </w:rPr>
        <w:t>listing</w:t>
      </w:r>
      <w:proofErr w:type="gramEnd"/>
      <w:r w:rsidRPr="00F66434">
        <w:rPr>
          <w:lang w:val="fr-FR"/>
        </w:rPr>
        <w:t>.</w:t>
      </w:r>
    </w:p>
    <w:p w14:paraId="6DE1E1D1" w14:textId="77777777" w:rsidR="003B2147" w:rsidRPr="00F66434" w:rsidRDefault="00000000">
      <w:pPr>
        <w:pStyle w:val="Heading3"/>
        <w:rPr>
          <w:lang w:val="fr-FR"/>
        </w:rPr>
      </w:pPr>
      <w:bookmarkStart w:id="21" w:name="_Toc229073407"/>
      <w:proofErr w:type="gramStart"/>
      <w:r w:rsidRPr="00F66434">
        <w:rPr>
          <w:lang w:val="fr-FR"/>
        </w:rPr>
        <w:t>2.3.3  Ergonomie</w:t>
      </w:r>
      <w:bookmarkEnd w:id="21"/>
      <w:proofErr w:type="gramEnd"/>
    </w:p>
    <w:p w14:paraId="0DA10949" w14:textId="77777777" w:rsidR="003B2147" w:rsidRPr="00F66434" w:rsidRDefault="00000000">
      <w:pPr>
        <w:spacing w:after="120"/>
        <w:ind w:firstLine="709"/>
        <w:jc w:val="both"/>
        <w:rPr>
          <w:lang w:val="fr-FR"/>
        </w:rPr>
      </w:pPr>
      <w:r w:rsidRPr="00F66434">
        <w:rPr>
          <w:lang w:val="fr-FR"/>
        </w:rPr>
        <w:t>L'interface doit être intuitive et accessible à des utilisateurs non techniciens. L'application utilise une interface native PyQt5 avec une barre latérale de navigation contextuelle, des codes couleur cohérents (bleu institutionnel #156082) et des icônes expressives. Les actions irréversibles sont toujours confirmées.</w:t>
      </w:r>
    </w:p>
    <w:p w14:paraId="75EE00D2" w14:textId="77777777" w:rsidR="003B2147" w:rsidRPr="00F66434" w:rsidRDefault="00000000">
      <w:pPr>
        <w:pStyle w:val="Heading3"/>
        <w:rPr>
          <w:lang w:val="fr-FR"/>
        </w:rPr>
      </w:pPr>
      <w:bookmarkStart w:id="22" w:name="_Toc229073408"/>
      <w:proofErr w:type="gramStart"/>
      <w:r w:rsidRPr="00F66434">
        <w:rPr>
          <w:lang w:val="fr-FR"/>
        </w:rPr>
        <w:lastRenderedPageBreak/>
        <w:t>2.3.4  Maintenabilité</w:t>
      </w:r>
      <w:bookmarkEnd w:id="22"/>
      <w:proofErr w:type="gramEnd"/>
    </w:p>
    <w:p w14:paraId="46A2672F" w14:textId="77777777" w:rsidR="003B2147" w:rsidRPr="00F66434" w:rsidRDefault="00000000">
      <w:pPr>
        <w:spacing w:after="120"/>
        <w:ind w:firstLine="709"/>
        <w:jc w:val="both"/>
        <w:rPr>
          <w:lang w:val="fr-FR"/>
        </w:rPr>
      </w:pPr>
      <w:r w:rsidRPr="00F66434">
        <w:rPr>
          <w:lang w:val="fr-FR"/>
        </w:rPr>
        <w:t>Le code est organisé en modules indépendants selon une architecture en couches séparées, ce qui facilite la maintenance et l'extension des fonctionnalités sans impact sur les autres composants.</w:t>
      </w:r>
    </w:p>
    <w:p w14:paraId="5F5D4951" w14:textId="77777777" w:rsidR="003B2147" w:rsidRPr="00F66434" w:rsidRDefault="00000000">
      <w:pPr>
        <w:spacing w:after="120"/>
        <w:jc w:val="both"/>
        <w:rPr>
          <w:lang w:val="fr-FR"/>
        </w:rPr>
      </w:pPr>
      <w:r w:rsidRPr="00F66434">
        <w:rPr>
          <w:b/>
          <w:lang w:val="fr-FR"/>
        </w:rPr>
        <w:t>Conclusion du chapitre</w:t>
      </w:r>
    </w:p>
    <w:p w14:paraId="18D2A110" w14:textId="77777777" w:rsidR="003B2147" w:rsidRPr="00F66434" w:rsidRDefault="00000000">
      <w:pPr>
        <w:spacing w:after="120"/>
        <w:ind w:firstLine="709"/>
        <w:jc w:val="both"/>
        <w:rPr>
          <w:lang w:val="fr-FR"/>
        </w:rPr>
      </w:pPr>
      <w:r w:rsidRPr="00F66434">
        <w:rPr>
          <w:lang w:val="fr-FR"/>
        </w:rPr>
        <w:t>L'analyse des besoins a permis d'identifier neuf cas d'utilisation et de définir des contraintes non-fonctionnelles claires. Ces éléments constituent la base de la conception présentée au chapitre suivant.</w:t>
      </w:r>
    </w:p>
    <w:p w14:paraId="6379A738" w14:textId="77777777" w:rsidR="003B2147" w:rsidRPr="00F66434" w:rsidRDefault="00000000">
      <w:pPr>
        <w:rPr>
          <w:lang w:val="fr-FR"/>
        </w:rPr>
      </w:pPr>
      <w:r w:rsidRPr="00F66434">
        <w:rPr>
          <w:lang w:val="fr-FR"/>
        </w:rPr>
        <w:br w:type="page"/>
      </w:r>
    </w:p>
    <w:p w14:paraId="4D110954" w14:textId="77777777" w:rsidR="003B2147" w:rsidRPr="00F66434" w:rsidRDefault="00000000">
      <w:pPr>
        <w:pStyle w:val="Heading1"/>
        <w:rPr>
          <w:lang w:val="fr-FR"/>
        </w:rPr>
      </w:pPr>
      <w:bookmarkStart w:id="23" w:name="_Toc229073409"/>
      <w:r w:rsidRPr="00F66434">
        <w:rPr>
          <w:lang w:val="fr-FR"/>
        </w:rPr>
        <w:lastRenderedPageBreak/>
        <w:t>Chapitre 3 : Conception du Système</w:t>
      </w:r>
      <w:bookmarkEnd w:id="23"/>
    </w:p>
    <w:p w14:paraId="219FAA44" w14:textId="77777777" w:rsidR="003B2147" w:rsidRPr="00F66434" w:rsidRDefault="00000000">
      <w:pPr>
        <w:spacing w:after="120"/>
        <w:jc w:val="both"/>
        <w:rPr>
          <w:lang w:val="fr-FR"/>
        </w:rPr>
      </w:pPr>
      <w:r w:rsidRPr="00F66434">
        <w:rPr>
          <w:b/>
          <w:lang w:val="fr-FR"/>
        </w:rPr>
        <w:t>Introduction du chapitre</w:t>
      </w:r>
    </w:p>
    <w:p w14:paraId="0553C8E0" w14:textId="77777777" w:rsidR="003B2147" w:rsidRPr="00F66434" w:rsidRDefault="00000000">
      <w:pPr>
        <w:spacing w:after="120"/>
        <w:ind w:firstLine="709"/>
        <w:jc w:val="both"/>
        <w:rPr>
          <w:lang w:val="fr-FR"/>
        </w:rPr>
      </w:pPr>
      <w:r w:rsidRPr="00F66434">
        <w:rPr>
          <w:lang w:val="fr-FR"/>
        </w:rPr>
        <w:t>La phase de conception traduit les besoins en modèles formels. Ce chapitre présente l'architecture logicielle, le modèle de données et les diagrammes UML principaux.</w:t>
      </w:r>
    </w:p>
    <w:p w14:paraId="7A4DE880" w14:textId="77777777" w:rsidR="003B2147" w:rsidRPr="00F66434" w:rsidRDefault="00000000">
      <w:pPr>
        <w:pStyle w:val="Heading2"/>
        <w:rPr>
          <w:lang w:val="fr-FR"/>
        </w:rPr>
      </w:pPr>
      <w:bookmarkStart w:id="24" w:name="_Toc229073410"/>
      <w:proofErr w:type="gramStart"/>
      <w:r w:rsidRPr="00F66434">
        <w:rPr>
          <w:lang w:val="fr-FR"/>
        </w:rPr>
        <w:t>3.1  Architecture</w:t>
      </w:r>
      <w:proofErr w:type="gramEnd"/>
      <w:r w:rsidRPr="00F66434">
        <w:rPr>
          <w:lang w:val="fr-FR"/>
        </w:rPr>
        <w:t xml:space="preserve"> Logicielle</w:t>
      </w:r>
      <w:bookmarkEnd w:id="24"/>
    </w:p>
    <w:p w14:paraId="19DD805F" w14:textId="77777777" w:rsidR="003B2147" w:rsidRPr="00F66434" w:rsidRDefault="00000000">
      <w:pPr>
        <w:pStyle w:val="Heading3"/>
        <w:rPr>
          <w:lang w:val="fr-FR"/>
        </w:rPr>
      </w:pPr>
      <w:bookmarkStart w:id="25" w:name="_Toc229073411"/>
      <w:proofErr w:type="gramStart"/>
      <w:r w:rsidRPr="00F66434">
        <w:rPr>
          <w:lang w:val="fr-FR"/>
        </w:rPr>
        <w:t>3.1.1  Architecture</w:t>
      </w:r>
      <w:proofErr w:type="gramEnd"/>
      <w:r w:rsidRPr="00F66434">
        <w:rPr>
          <w:lang w:val="fr-FR"/>
        </w:rPr>
        <w:t xml:space="preserve"> en Couches</w:t>
      </w:r>
      <w:bookmarkEnd w:id="25"/>
    </w:p>
    <w:p w14:paraId="61927861" w14:textId="77777777" w:rsidR="003B2147" w:rsidRPr="00F66434" w:rsidRDefault="00000000">
      <w:pPr>
        <w:spacing w:after="120"/>
        <w:ind w:firstLine="709"/>
        <w:jc w:val="both"/>
        <w:rPr>
          <w:lang w:val="fr-FR"/>
        </w:rPr>
      </w:pPr>
      <w:r w:rsidRPr="00F66434">
        <w:rPr>
          <w:lang w:val="fr-FR"/>
        </w:rPr>
        <w:t>L'application repose sur une architecture en trois couches distinctes, inspirée du patron MVC (Modèle-Vue-Contrôleur) :</w:t>
      </w:r>
    </w:p>
    <w:p w14:paraId="4B210019" w14:textId="77777777" w:rsidR="003B2147" w:rsidRDefault="00000000">
      <w:pPr>
        <w:pStyle w:val="ListBullet"/>
        <w:jc w:val="both"/>
      </w:pPr>
      <w:r w:rsidRPr="00F66434">
        <w:rPr>
          <w:lang w:val="fr-FR"/>
        </w:rPr>
        <w:t xml:space="preserve">Couche Présentation (gui/) : Fenêtres PyQt5 gérant l'affichage et les interactions. </w:t>
      </w:r>
      <w:r>
        <w:t xml:space="preserve">Cette couche ne </w:t>
      </w:r>
      <w:proofErr w:type="spellStart"/>
      <w:r>
        <w:t>contient</w:t>
      </w:r>
      <w:proofErr w:type="spellEnd"/>
      <w:r>
        <w:t xml:space="preserve"> aucune logique métier.</w:t>
      </w:r>
    </w:p>
    <w:p w14:paraId="4C0D9746" w14:textId="77777777" w:rsidR="003B2147" w:rsidRDefault="00000000">
      <w:pPr>
        <w:pStyle w:val="ListBullet"/>
        <w:jc w:val="both"/>
      </w:pPr>
      <w:r w:rsidRPr="00F66434">
        <w:rPr>
          <w:lang w:val="fr-FR"/>
        </w:rPr>
        <w:t xml:space="preserve">Couche Métier / Accès aux données (src/) : Modules CRUD, sécurité, traitement PDF et analyse de similarité. </w:t>
      </w:r>
      <w:proofErr w:type="spellStart"/>
      <w:r>
        <w:t>Contient</w:t>
      </w:r>
      <w:proofErr w:type="spellEnd"/>
      <w:r>
        <w:t xml:space="preserve"> toute la </w:t>
      </w:r>
      <w:proofErr w:type="spellStart"/>
      <w:r>
        <w:t>logique</w:t>
      </w:r>
      <w:proofErr w:type="spellEnd"/>
      <w:r>
        <w:t xml:space="preserve"> applicative.</w:t>
      </w:r>
    </w:p>
    <w:p w14:paraId="40712A40" w14:textId="77777777" w:rsidR="003B2147" w:rsidRPr="00F66434" w:rsidRDefault="00000000">
      <w:pPr>
        <w:pStyle w:val="ListBullet"/>
        <w:jc w:val="both"/>
        <w:rPr>
          <w:lang w:val="fr-FR"/>
        </w:rPr>
      </w:pPr>
      <w:r w:rsidRPr="00F66434">
        <w:rPr>
          <w:lang w:val="fr-FR"/>
        </w:rPr>
        <w:t>Couche Données (</w:t>
      </w:r>
      <w:proofErr w:type="spellStart"/>
      <w:r w:rsidRPr="00F66434">
        <w:rPr>
          <w:lang w:val="fr-FR"/>
        </w:rPr>
        <w:t>database</w:t>
      </w:r>
      <w:proofErr w:type="spellEnd"/>
      <w:r w:rsidRPr="00F66434">
        <w:rPr>
          <w:lang w:val="fr-FR"/>
        </w:rPr>
        <w:t>/) : Base SQLite3 (</w:t>
      </w:r>
      <w:proofErr w:type="spellStart"/>
      <w:r w:rsidRPr="00F66434">
        <w:rPr>
          <w:lang w:val="fr-FR"/>
        </w:rPr>
        <w:t>archive.db</w:t>
      </w:r>
      <w:proofErr w:type="spellEnd"/>
      <w:r w:rsidRPr="00F66434">
        <w:rPr>
          <w:lang w:val="fr-FR"/>
        </w:rPr>
        <w:t>) et stockage physique des PDF (</w:t>
      </w:r>
      <w:proofErr w:type="spellStart"/>
      <w:r w:rsidRPr="00F66434">
        <w:rPr>
          <w:lang w:val="fr-FR"/>
        </w:rPr>
        <w:t>storage</w:t>
      </w:r>
      <w:proofErr w:type="spellEnd"/>
      <w:r w:rsidRPr="00F66434">
        <w:rPr>
          <w:lang w:val="fr-FR"/>
        </w:rPr>
        <w:t>/rapports/).</w:t>
      </w:r>
    </w:p>
    <w:p w14:paraId="506EC093" w14:textId="77777777" w:rsidR="003B2147" w:rsidRPr="00F66434" w:rsidRDefault="00000000">
      <w:pPr>
        <w:spacing w:after="120"/>
        <w:jc w:val="center"/>
        <w:rPr>
          <w:lang w:val="fr-FR"/>
        </w:rPr>
      </w:pPr>
      <w:r w:rsidRPr="00F66434">
        <w:rPr>
          <w:i/>
          <w:lang w:val="fr-FR"/>
        </w:rPr>
        <w:t>[Figure 1 : Architecture générale en trois couches]</w:t>
      </w:r>
    </w:p>
    <w:p w14:paraId="43DEB3C0" w14:textId="77777777" w:rsidR="003B2147" w:rsidRDefault="00000000">
      <w:pPr>
        <w:pStyle w:val="Heading3"/>
      </w:pPr>
      <w:bookmarkStart w:id="26" w:name="_Toc229073412"/>
      <w:proofErr w:type="gramStart"/>
      <w:r>
        <w:t>3.1.2  Structure</w:t>
      </w:r>
      <w:proofErr w:type="gramEnd"/>
      <w:r>
        <w:t xml:space="preserve"> des Modules</w:t>
      </w:r>
      <w:bookmarkEnd w:id="26"/>
    </w:p>
    <w:tbl>
      <w:tblPr>
        <w:tblStyle w:val="TableGrid"/>
        <w:tblW w:w="0" w:type="auto"/>
        <w:tblLook w:val="04A0" w:firstRow="1" w:lastRow="0" w:firstColumn="1" w:lastColumn="0" w:noHBand="0" w:noVBand="1"/>
      </w:tblPr>
      <w:tblGrid>
        <w:gridCol w:w="3041"/>
        <w:gridCol w:w="3041"/>
        <w:gridCol w:w="3041"/>
      </w:tblGrid>
      <w:tr w:rsidR="003B2147" w14:paraId="17E5B076" w14:textId="77777777">
        <w:tc>
          <w:tcPr>
            <w:tcW w:w="3041" w:type="dxa"/>
          </w:tcPr>
          <w:p w14:paraId="51A29940" w14:textId="77777777" w:rsidR="003B2147" w:rsidRDefault="00000000">
            <w:r>
              <w:rPr>
                <w:b/>
              </w:rPr>
              <w:t>Module / Fichier</w:t>
            </w:r>
          </w:p>
        </w:tc>
        <w:tc>
          <w:tcPr>
            <w:tcW w:w="3041" w:type="dxa"/>
          </w:tcPr>
          <w:p w14:paraId="65DE178C" w14:textId="77777777" w:rsidR="003B2147" w:rsidRDefault="00000000">
            <w:r>
              <w:rPr>
                <w:b/>
              </w:rPr>
              <w:t>Couche</w:t>
            </w:r>
          </w:p>
        </w:tc>
        <w:tc>
          <w:tcPr>
            <w:tcW w:w="3041" w:type="dxa"/>
          </w:tcPr>
          <w:p w14:paraId="143A33E6" w14:textId="77777777" w:rsidR="003B2147" w:rsidRDefault="00000000">
            <w:r>
              <w:rPr>
                <w:b/>
              </w:rPr>
              <w:t>Responsabilité</w:t>
            </w:r>
          </w:p>
        </w:tc>
      </w:tr>
      <w:tr w:rsidR="003B2147" w:rsidRPr="00F66434" w14:paraId="074A347C" w14:textId="77777777">
        <w:tc>
          <w:tcPr>
            <w:tcW w:w="3041" w:type="dxa"/>
          </w:tcPr>
          <w:p w14:paraId="61AF514B" w14:textId="77777777" w:rsidR="003B2147" w:rsidRDefault="00000000">
            <w:r>
              <w:t>main.py</w:t>
            </w:r>
          </w:p>
        </w:tc>
        <w:tc>
          <w:tcPr>
            <w:tcW w:w="3041" w:type="dxa"/>
          </w:tcPr>
          <w:p w14:paraId="1DCE8D74" w14:textId="77777777" w:rsidR="003B2147" w:rsidRDefault="00000000">
            <w:r>
              <w:t>Point d'entrée</w:t>
            </w:r>
          </w:p>
        </w:tc>
        <w:tc>
          <w:tcPr>
            <w:tcW w:w="3041" w:type="dxa"/>
          </w:tcPr>
          <w:p w14:paraId="18156180" w14:textId="77777777" w:rsidR="003B2147" w:rsidRPr="00F66434" w:rsidRDefault="00000000">
            <w:pPr>
              <w:rPr>
                <w:lang w:val="fr-FR"/>
              </w:rPr>
            </w:pPr>
            <w:r w:rsidRPr="00F66434">
              <w:rPr>
                <w:lang w:val="fr-FR"/>
              </w:rPr>
              <w:t>Initialisation BD et lancement de l'application</w:t>
            </w:r>
          </w:p>
        </w:tc>
      </w:tr>
      <w:tr w:rsidR="003B2147" w:rsidRPr="00F66434" w14:paraId="20DFA1B4" w14:textId="77777777">
        <w:tc>
          <w:tcPr>
            <w:tcW w:w="3041" w:type="dxa"/>
          </w:tcPr>
          <w:p w14:paraId="44CC2960" w14:textId="77777777" w:rsidR="003B2147" w:rsidRDefault="00000000">
            <w:r>
              <w:t>src/database.py</w:t>
            </w:r>
          </w:p>
        </w:tc>
        <w:tc>
          <w:tcPr>
            <w:tcW w:w="3041" w:type="dxa"/>
          </w:tcPr>
          <w:p w14:paraId="675C27C8" w14:textId="77777777" w:rsidR="003B2147" w:rsidRDefault="00000000">
            <w:r>
              <w:t>Données</w:t>
            </w:r>
          </w:p>
        </w:tc>
        <w:tc>
          <w:tcPr>
            <w:tcW w:w="3041" w:type="dxa"/>
          </w:tcPr>
          <w:p w14:paraId="556F10AD" w14:textId="77777777" w:rsidR="003B2147" w:rsidRPr="00F66434" w:rsidRDefault="00000000">
            <w:pPr>
              <w:rPr>
                <w:lang w:val="fr-FR"/>
              </w:rPr>
            </w:pPr>
            <w:r w:rsidRPr="00F66434">
              <w:rPr>
                <w:lang w:val="fr-FR"/>
              </w:rPr>
              <w:t>Connexion SQLite3 et création des tables</w:t>
            </w:r>
          </w:p>
        </w:tc>
      </w:tr>
      <w:tr w:rsidR="003B2147" w:rsidRPr="00F66434" w14:paraId="68DACFA0" w14:textId="77777777">
        <w:tc>
          <w:tcPr>
            <w:tcW w:w="3041" w:type="dxa"/>
          </w:tcPr>
          <w:p w14:paraId="3E4B3C99" w14:textId="77777777" w:rsidR="003B2147" w:rsidRDefault="00000000">
            <w:r>
              <w:t>src/crud.py</w:t>
            </w:r>
          </w:p>
        </w:tc>
        <w:tc>
          <w:tcPr>
            <w:tcW w:w="3041" w:type="dxa"/>
          </w:tcPr>
          <w:p w14:paraId="67609AFD" w14:textId="77777777" w:rsidR="003B2147" w:rsidRDefault="00000000">
            <w:r>
              <w:t>Métier</w:t>
            </w:r>
          </w:p>
        </w:tc>
        <w:tc>
          <w:tcPr>
            <w:tcW w:w="3041" w:type="dxa"/>
          </w:tcPr>
          <w:p w14:paraId="0026BAD9" w14:textId="77777777" w:rsidR="003B2147" w:rsidRPr="00F66434" w:rsidRDefault="00000000">
            <w:pPr>
              <w:rPr>
                <w:lang w:val="fr-FR"/>
              </w:rPr>
            </w:pPr>
            <w:r w:rsidRPr="00F66434">
              <w:rPr>
                <w:lang w:val="fr-FR"/>
              </w:rPr>
              <w:t>Opérations CRUD sur utilisateurs et rapports</w:t>
            </w:r>
          </w:p>
        </w:tc>
      </w:tr>
      <w:tr w:rsidR="003B2147" w14:paraId="27246867" w14:textId="77777777">
        <w:tc>
          <w:tcPr>
            <w:tcW w:w="3041" w:type="dxa"/>
          </w:tcPr>
          <w:p w14:paraId="2D5C2131" w14:textId="77777777" w:rsidR="003B2147" w:rsidRDefault="00000000">
            <w:r>
              <w:t>src/security.py</w:t>
            </w:r>
          </w:p>
        </w:tc>
        <w:tc>
          <w:tcPr>
            <w:tcW w:w="3041" w:type="dxa"/>
          </w:tcPr>
          <w:p w14:paraId="42722486" w14:textId="77777777" w:rsidR="003B2147" w:rsidRDefault="00000000">
            <w:r>
              <w:t>Métier</w:t>
            </w:r>
          </w:p>
        </w:tc>
        <w:tc>
          <w:tcPr>
            <w:tcW w:w="3041" w:type="dxa"/>
          </w:tcPr>
          <w:p w14:paraId="2FF00CB6" w14:textId="77777777" w:rsidR="003B2147" w:rsidRDefault="00000000">
            <w:r>
              <w:t>Hachage et vérification bcrypt</w:t>
            </w:r>
          </w:p>
        </w:tc>
      </w:tr>
      <w:tr w:rsidR="003B2147" w:rsidRPr="00F66434" w14:paraId="72218168" w14:textId="77777777">
        <w:tc>
          <w:tcPr>
            <w:tcW w:w="3041" w:type="dxa"/>
          </w:tcPr>
          <w:p w14:paraId="3AC5F96E" w14:textId="77777777" w:rsidR="003B2147" w:rsidRDefault="00000000">
            <w:r>
              <w:t>src/pdf_handler.py</w:t>
            </w:r>
          </w:p>
        </w:tc>
        <w:tc>
          <w:tcPr>
            <w:tcW w:w="3041" w:type="dxa"/>
          </w:tcPr>
          <w:p w14:paraId="57FECBC6" w14:textId="77777777" w:rsidR="003B2147" w:rsidRDefault="00000000">
            <w:r>
              <w:t>Métier</w:t>
            </w:r>
          </w:p>
        </w:tc>
        <w:tc>
          <w:tcPr>
            <w:tcW w:w="3041" w:type="dxa"/>
          </w:tcPr>
          <w:p w14:paraId="64DC4A76" w14:textId="77777777" w:rsidR="003B2147" w:rsidRPr="00F66434" w:rsidRDefault="00000000">
            <w:pPr>
              <w:rPr>
                <w:lang w:val="fr-FR"/>
              </w:rPr>
            </w:pPr>
            <w:r w:rsidRPr="00F66434">
              <w:rPr>
                <w:lang w:val="fr-FR"/>
              </w:rPr>
              <w:t>Copie PDF, extraction texte, analyse TF-IDF</w:t>
            </w:r>
          </w:p>
        </w:tc>
      </w:tr>
      <w:tr w:rsidR="003B2147" w:rsidRPr="00F66434" w14:paraId="2F50922A" w14:textId="77777777">
        <w:tc>
          <w:tcPr>
            <w:tcW w:w="3041" w:type="dxa"/>
          </w:tcPr>
          <w:p w14:paraId="0A6E6C3E" w14:textId="77777777" w:rsidR="003B2147" w:rsidRDefault="00000000">
            <w:r>
              <w:t>gui/login_window.py</w:t>
            </w:r>
          </w:p>
        </w:tc>
        <w:tc>
          <w:tcPr>
            <w:tcW w:w="3041" w:type="dxa"/>
          </w:tcPr>
          <w:p w14:paraId="493B4AEF" w14:textId="77777777" w:rsidR="003B2147" w:rsidRDefault="00000000">
            <w:r>
              <w:t>Présentation</w:t>
            </w:r>
          </w:p>
        </w:tc>
        <w:tc>
          <w:tcPr>
            <w:tcW w:w="3041" w:type="dxa"/>
          </w:tcPr>
          <w:p w14:paraId="02B68673" w14:textId="77777777" w:rsidR="003B2147" w:rsidRPr="00F66434" w:rsidRDefault="00000000">
            <w:pPr>
              <w:rPr>
                <w:lang w:val="fr-FR"/>
              </w:rPr>
            </w:pPr>
            <w:r w:rsidRPr="00F66434">
              <w:rPr>
                <w:lang w:val="fr-FR"/>
              </w:rPr>
              <w:t>Interface d'authentification avec anti-brute-force</w:t>
            </w:r>
          </w:p>
        </w:tc>
      </w:tr>
      <w:tr w:rsidR="003B2147" w:rsidRPr="00F66434" w14:paraId="7A7E5195" w14:textId="77777777">
        <w:tc>
          <w:tcPr>
            <w:tcW w:w="3041" w:type="dxa"/>
          </w:tcPr>
          <w:p w14:paraId="41042B6E" w14:textId="77777777" w:rsidR="003B2147" w:rsidRDefault="00000000">
            <w:r>
              <w:t>gui/main_window.py</w:t>
            </w:r>
          </w:p>
        </w:tc>
        <w:tc>
          <w:tcPr>
            <w:tcW w:w="3041" w:type="dxa"/>
          </w:tcPr>
          <w:p w14:paraId="5802E118" w14:textId="77777777" w:rsidR="003B2147" w:rsidRDefault="00000000">
            <w:r>
              <w:t>Présentation</w:t>
            </w:r>
          </w:p>
        </w:tc>
        <w:tc>
          <w:tcPr>
            <w:tcW w:w="3041" w:type="dxa"/>
          </w:tcPr>
          <w:p w14:paraId="01823029" w14:textId="77777777" w:rsidR="003B2147" w:rsidRPr="00F66434" w:rsidRDefault="00000000">
            <w:pPr>
              <w:rPr>
                <w:lang w:val="fr-FR"/>
              </w:rPr>
            </w:pPr>
            <w:r w:rsidRPr="00F66434">
              <w:rPr>
                <w:lang w:val="fr-FR"/>
              </w:rPr>
              <w:t>Fenêtre principale avec sidebar adaptive</w:t>
            </w:r>
          </w:p>
        </w:tc>
      </w:tr>
      <w:tr w:rsidR="003B2147" w:rsidRPr="00F66434" w14:paraId="07D534B3" w14:textId="77777777">
        <w:tc>
          <w:tcPr>
            <w:tcW w:w="3041" w:type="dxa"/>
          </w:tcPr>
          <w:p w14:paraId="5B0CC647" w14:textId="77777777" w:rsidR="003B2147" w:rsidRDefault="00000000">
            <w:r>
              <w:t>gui/depot_window.py</w:t>
            </w:r>
          </w:p>
        </w:tc>
        <w:tc>
          <w:tcPr>
            <w:tcW w:w="3041" w:type="dxa"/>
          </w:tcPr>
          <w:p w14:paraId="141F6EA2" w14:textId="77777777" w:rsidR="003B2147" w:rsidRDefault="00000000">
            <w:r>
              <w:t>Présentation</w:t>
            </w:r>
          </w:p>
        </w:tc>
        <w:tc>
          <w:tcPr>
            <w:tcW w:w="3041" w:type="dxa"/>
          </w:tcPr>
          <w:p w14:paraId="14E3F25A" w14:textId="77777777" w:rsidR="003B2147" w:rsidRPr="00F66434" w:rsidRDefault="00000000">
            <w:pPr>
              <w:rPr>
                <w:lang w:val="fr-FR"/>
              </w:rPr>
            </w:pPr>
            <w:r w:rsidRPr="00F66434">
              <w:rPr>
                <w:lang w:val="fr-FR"/>
              </w:rPr>
              <w:t>Formulaire de dépôt de rapport</w:t>
            </w:r>
          </w:p>
        </w:tc>
      </w:tr>
      <w:tr w:rsidR="003B2147" w:rsidRPr="00F66434" w14:paraId="68C0313E" w14:textId="77777777">
        <w:tc>
          <w:tcPr>
            <w:tcW w:w="3041" w:type="dxa"/>
          </w:tcPr>
          <w:p w14:paraId="19536DE1" w14:textId="77777777" w:rsidR="003B2147" w:rsidRDefault="00000000">
            <w:r>
              <w:t>gui/recherche_window.py</w:t>
            </w:r>
          </w:p>
        </w:tc>
        <w:tc>
          <w:tcPr>
            <w:tcW w:w="3041" w:type="dxa"/>
          </w:tcPr>
          <w:p w14:paraId="30AB02B7" w14:textId="77777777" w:rsidR="003B2147" w:rsidRDefault="00000000">
            <w:r>
              <w:t>Présentation</w:t>
            </w:r>
          </w:p>
        </w:tc>
        <w:tc>
          <w:tcPr>
            <w:tcW w:w="3041" w:type="dxa"/>
          </w:tcPr>
          <w:p w14:paraId="2B94063E" w14:textId="77777777" w:rsidR="003B2147" w:rsidRPr="00F66434" w:rsidRDefault="00000000">
            <w:pPr>
              <w:rPr>
                <w:lang w:val="fr-FR"/>
              </w:rPr>
            </w:pPr>
            <w:r w:rsidRPr="00F66434">
              <w:rPr>
                <w:lang w:val="fr-FR"/>
              </w:rPr>
              <w:t>Recherche multicritères filtrée par rôle</w:t>
            </w:r>
          </w:p>
        </w:tc>
      </w:tr>
      <w:tr w:rsidR="003B2147" w14:paraId="46E71EAD" w14:textId="77777777">
        <w:tc>
          <w:tcPr>
            <w:tcW w:w="3041" w:type="dxa"/>
          </w:tcPr>
          <w:p w14:paraId="302E049F" w14:textId="77777777" w:rsidR="003B2147" w:rsidRDefault="00000000">
            <w:r>
              <w:t>gui/evaluation_window.py</w:t>
            </w:r>
          </w:p>
        </w:tc>
        <w:tc>
          <w:tcPr>
            <w:tcW w:w="3041" w:type="dxa"/>
          </w:tcPr>
          <w:p w14:paraId="70740D38" w14:textId="77777777" w:rsidR="003B2147" w:rsidRDefault="00000000">
            <w:r>
              <w:t>Présentation</w:t>
            </w:r>
          </w:p>
        </w:tc>
        <w:tc>
          <w:tcPr>
            <w:tcW w:w="3041" w:type="dxa"/>
          </w:tcPr>
          <w:p w14:paraId="2F2C05CC" w14:textId="77777777" w:rsidR="003B2147" w:rsidRDefault="00000000">
            <w:r>
              <w:t>Workflow d'évaluation pour encadrants</w:t>
            </w:r>
          </w:p>
        </w:tc>
      </w:tr>
      <w:tr w:rsidR="003B2147" w:rsidRPr="00F66434" w14:paraId="76AEF502" w14:textId="77777777">
        <w:tc>
          <w:tcPr>
            <w:tcW w:w="3041" w:type="dxa"/>
          </w:tcPr>
          <w:p w14:paraId="2B90BC33" w14:textId="77777777" w:rsidR="003B2147" w:rsidRDefault="00000000">
            <w:r>
              <w:t>gui/users_window.py</w:t>
            </w:r>
          </w:p>
        </w:tc>
        <w:tc>
          <w:tcPr>
            <w:tcW w:w="3041" w:type="dxa"/>
          </w:tcPr>
          <w:p w14:paraId="6A90B2D6" w14:textId="77777777" w:rsidR="003B2147" w:rsidRDefault="00000000">
            <w:r>
              <w:t>Présentation</w:t>
            </w:r>
          </w:p>
        </w:tc>
        <w:tc>
          <w:tcPr>
            <w:tcW w:w="3041" w:type="dxa"/>
          </w:tcPr>
          <w:p w14:paraId="4C29B26E" w14:textId="77777777" w:rsidR="003B2147" w:rsidRPr="00F66434" w:rsidRDefault="00000000">
            <w:pPr>
              <w:rPr>
                <w:lang w:val="fr-FR"/>
              </w:rPr>
            </w:pPr>
            <w:r w:rsidRPr="00F66434">
              <w:rPr>
                <w:lang w:val="fr-FR"/>
              </w:rPr>
              <w:t>CRUD utilisateurs avec dialogue modal</w:t>
            </w:r>
          </w:p>
        </w:tc>
      </w:tr>
      <w:tr w:rsidR="003B2147" w14:paraId="28524EB5" w14:textId="77777777">
        <w:tc>
          <w:tcPr>
            <w:tcW w:w="3041" w:type="dxa"/>
          </w:tcPr>
          <w:p w14:paraId="30FA3FC5" w14:textId="77777777" w:rsidR="003B2147" w:rsidRDefault="00000000">
            <w:r>
              <w:t>gui/dashboard_window.py</w:t>
            </w:r>
          </w:p>
        </w:tc>
        <w:tc>
          <w:tcPr>
            <w:tcW w:w="3041" w:type="dxa"/>
          </w:tcPr>
          <w:p w14:paraId="0B6D2DBB" w14:textId="77777777" w:rsidR="003B2147" w:rsidRDefault="00000000">
            <w:r>
              <w:t>Présentation</w:t>
            </w:r>
          </w:p>
        </w:tc>
        <w:tc>
          <w:tcPr>
            <w:tcW w:w="3041" w:type="dxa"/>
          </w:tcPr>
          <w:p w14:paraId="76800525" w14:textId="77777777" w:rsidR="003B2147" w:rsidRDefault="00000000">
            <w:r>
              <w:t>Tableau de bord Matplotlib</w:t>
            </w:r>
          </w:p>
        </w:tc>
      </w:tr>
      <w:tr w:rsidR="003B2147" w14:paraId="406829FA" w14:textId="77777777">
        <w:tc>
          <w:tcPr>
            <w:tcW w:w="3041" w:type="dxa"/>
          </w:tcPr>
          <w:p w14:paraId="78A24FBD" w14:textId="77777777" w:rsidR="003B2147" w:rsidRDefault="00000000">
            <w:r>
              <w:t>gui/preview_window.py</w:t>
            </w:r>
          </w:p>
        </w:tc>
        <w:tc>
          <w:tcPr>
            <w:tcW w:w="3041" w:type="dxa"/>
          </w:tcPr>
          <w:p w14:paraId="05DA0BA3" w14:textId="77777777" w:rsidR="003B2147" w:rsidRDefault="00000000">
            <w:r>
              <w:t>Présentation</w:t>
            </w:r>
          </w:p>
        </w:tc>
        <w:tc>
          <w:tcPr>
            <w:tcW w:w="3041" w:type="dxa"/>
          </w:tcPr>
          <w:p w14:paraId="18FD1700" w14:textId="77777777" w:rsidR="003B2147" w:rsidRDefault="00000000">
            <w:r>
              <w:t>Visionneuse PDF intégrée</w:t>
            </w:r>
          </w:p>
        </w:tc>
      </w:tr>
    </w:tbl>
    <w:p w14:paraId="771F2087" w14:textId="77777777" w:rsidR="003B2147" w:rsidRPr="00F66434" w:rsidRDefault="00000000">
      <w:pPr>
        <w:spacing w:after="240"/>
        <w:jc w:val="center"/>
        <w:rPr>
          <w:lang w:val="fr-FR"/>
        </w:rPr>
      </w:pPr>
      <w:r w:rsidRPr="00F66434">
        <w:rPr>
          <w:i/>
          <w:sz w:val="20"/>
          <w:lang w:val="fr-FR"/>
        </w:rPr>
        <w:t>Tableau 7 : Structure des modules de l'application</w:t>
      </w:r>
    </w:p>
    <w:p w14:paraId="002FCA8A" w14:textId="77777777" w:rsidR="003B2147" w:rsidRPr="00F66434" w:rsidRDefault="00000000">
      <w:pPr>
        <w:pStyle w:val="Heading2"/>
        <w:rPr>
          <w:lang w:val="fr-FR"/>
        </w:rPr>
      </w:pPr>
      <w:bookmarkStart w:id="27" w:name="_Toc229073413"/>
      <w:proofErr w:type="gramStart"/>
      <w:r w:rsidRPr="00F66434">
        <w:rPr>
          <w:lang w:val="fr-FR"/>
        </w:rPr>
        <w:lastRenderedPageBreak/>
        <w:t>3.2  Modèle</w:t>
      </w:r>
      <w:proofErr w:type="gramEnd"/>
      <w:r w:rsidRPr="00F66434">
        <w:rPr>
          <w:lang w:val="fr-FR"/>
        </w:rPr>
        <w:t xml:space="preserve"> de Données</w:t>
      </w:r>
      <w:bookmarkEnd w:id="27"/>
    </w:p>
    <w:p w14:paraId="4479CE66" w14:textId="77777777" w:rsidR="003B2147" w:rsidRPr="00F66434" w:rsidRDefault="00000000">
      <w:pPr>
        <w:pStyle w:val="Heading3"/>
        <w:rPr>
          <w:lang w:val="fr-FR"/>
        </w:rPr>
      </w:pPr>
      <w:bookmarkStart w:id="28" w:name="_Toc229073414"/>
      <w:proofErr w:type="gramStart"/>
      <w:r w:rsidRPr="00F66434">
        <w:rPr>
          <w:lang w:val="fr-FR"/>
        </w:rPr>
        <w:t>3.2.1  Diagramme</w:t>
      </w:r>
      <w:proofErr w:type="gramEnd"/>
      <w:r w:rsidRPr="00F66434">
        <w:rPr>
          <w:lang w:val="fr-FR"/>
        </w:rPr>
        <w:t xml:space="preserve"> Entité-Relation</w:t>
      </w:r>
      <w:bookmarkEnd w:id="28"/>
    </w:p>
    <w:p w14:paraId="0FEFF6BA" w14:textId="77777777" w:rsidR="003B2147" w:rsidRPr="00F66434" w:rsidRDefault="00000000">
      <w:pPr>
        <w:spacing w:after="120"/>
        <w:ind w:firstLine="709"/>
        <w:jc w:val="both"/>
        <w:rPr>
          <w:lang w:val="fr-FR"/>
        </w:rPr>
      </w:pPr>
      <w:r w:rsidRPr="00F66434">
        <w:rPr>
          <w:lang w:val="fr-FR"/>
        </w:rPr>
        <w:t xml:space="preserve">La base de données SQLite3 est composée de trois tables. Un Utilisateur peut être lié à plusieurs Rapports en qualité d'encadrant (relation </w:t>
      </w:r>
      <w:proofErr w:type="gramStart"/>
      <w:r w:rsidRPr="00F66434">
        <w:rPr>
          <w:lang w:val="fr-FR"/>
        </w:rPr>
        <w:t>1,N</w:t>
      </w:r>
      <w:proofErr w:type="gramEnd"/>
      <w:r w:rsidRPr="00F66434">
        <w:rPr>
          <w:lang w:val="fr-FR"/>
        </w:rPr>
        <w:t xml:space="preserve">). Un Rapport est rattaché à une </w:t>
      </w:r>
      <w:proofErr w:type="spellStart"/>
      <w:r w:rsidRPr="00F66434">
        <w:rPr>
          <w:lang w:val="fr-FR"/>
        </w:rPr>
        <w:t>Option_Filiere</w:t>
      </w:r>
      <w:proofErr w:type="spellEnd"/>
      <w:r w:rsidRPr="00F66434">
        <w:rPr>
          <w:lang w:val="fr-FR"/>
        </w:rPr>
        <w:t xml:space="preserve"> (relation N,1).</w:t>
      </w:r>
    </w:p>
    <w:p w14:paraId="03D8ED01" w14:textId="77777777" w:rsidR="003B2147" w:rsidRPr="00F66434" w:rsidRDefault="00000000">
      <w:pPr>
        <w:spacing w:after="120"/>
        <w:jc w:val="center"/>
        <w:rPr>
          <w:lang w:val="fr-FR"/>
        </w:rPr>
      </w:pPr>
      <w:r w:rsidRPr="00F66434">
        <w:rPr>
          <w:i/>
          <w:lang w:val="fr-FR"/>
        </w:rPr>
        <w:t>[Figure 2 : Diagramme Entité-Relation (MCD)]</w:t>
      </w:r>
    </w:p>
    <w:p w14:paraId="3408F204" w14:textId="77777777" w:rsidR="003B2147" w:rsidRDefault="00000000">
      <w:pPr>
        <w:pStyle w:val="Heading3"/>
      </w:pPr>
      <w:bookmarkStart w:id="29" w:name="_Toc229073415"/>
      <w:proofErr w:type="gramStart"/>
      <w:r>
        <w:t>3.2.2  Description</w:t>
      </w:r>
      <w:proofErr w:type="gramEnd"/>
      <w:r>
        <w:t xml:space="preserve"> de la Table utilisateur</w:t>
      </w:r>
      <w:bookmarkEnd w:id="29"/>
    </w:p>
    <w:tbl>
      <w:tblPr>
        <w:tblStyle w:val="TableGrid"/>
        <w:tblW w:w="0" w:type="auto"/>
        <w:tblLook w:val="04A0" w:firstRow="1" w:lastRow="0" w:firstColumn="1" w:lastColumn="0" w:noHBand="0" w:noVBand="1"/>
      </w:tblPr>
      <w:tblGrid>
        <w:gridCol w:w="2280"/>
        <w:gridCol w:w="2280"/>
        <w:gridCol w:w="2280"/>
        <w:gridCol w:w="2280"/>
      </w:tblGrid>
      <w:tr w:rsidR="003B2147" w14:paraId="24BAAA06" w14:textId="77777777">
        <w:tc>
          <w:tcPr>
            <w:tcW w:w="2280" w:type="dxa"/>
          </w:tcPr>
          <w:p w14:paraId="56395533" w14:textId="77777777" w:rsidR="003B2147" w:rsidRDefault="00000000">
            <w:r>
              <w:rPr>
                <w:b/>
              </w:rPr>
              <w:t>Colonne</w:t>
            </w:r>
          </w:p>
        </w:tc>
        <w:tc>
          <w:tcPr>
            <w:tcW w:w="2280" w:type="dxa"/>
          </w:tcPr>
          <w:p w14:paraId="708665E2" w14:textId="77777777" w:rsidR="003B2147" w:rsidRDefault="00000000">
            <w:r>
              <w:rPr>
                <w:b/>
              </w:rPr>
              <w:t>Type</w:t>
            </w:r>
          </w:p>
        </w:tc>
        <w:tc>
          <w:tcPr>
            <w:tcW w:w="2280" w:type="dxa"/>
          </w:tcPr>
          <w:p w14:paraId="6EFF7F91" w14:textId="77777777" w:rsidR="003B2147" w:rsidRDefault="00000000">
            <w:r>
              <w:rPr>
                <w:b/>
              </w:rPr>
              <w:t>Contrainte</w:t>
            </w:r>
          </w:p>
        </w:tc>
        <w:tc>
          <w:tcPr>
            <w:tcW w:w="2280" w:type="dxa"/>
          </w:tcPr>
          <w:p w14:paraId="5ACDD03D" w14:textId="77777777" w:rsidR="003B2147" w:rsidRDefault="00000000">
            <w:r>
              <w:rPr>
                <w:b/>
              </w:rPr>
              <w:t>Description</w:t>
            </w:r>
          </w:p>
        </w:tc>
      </w:tr>
      <w:tr w:rsidR="003B2147" w14:paraId="27C4E9C2" w14:textId="77777777">
        <w:tc>
          <w:tcPr>
            <w:tcW w:w="2280" w:type="dxa"/>
          </w:tcPr>
          <w:p w14:paraId="2819774E" w14:textId="77777777" w:rsidR="003B2147" w:rsidRDefault="00000000">
            <w:r>
              <w:t>id</w:t>
            </w:r>
          </w:p>
        </w:tc>
        <w:tc>
          <w:tcPr>
            <w:tcW w:w="2280" w:type="dxa"/>
          </w:tcPr>
          <w:p w14:paraId="7402BDFB" w14:textId="77777777" w:rsidR="003B2147" w:rsidRDefault="00000000">
            <w:r>
              <w:t>INTEGER</w:t>
            </w:r>
          </w:p>
        </w:tc>
        <w:tc>
          <w:tcPr>
            <w:tcW w:w="2280" w:type="dxa"/>
          </w:tcPr>
          <w:p w14:paraId="283F2D70" w14:textId="77777777" w:rsidR="003B2147" w:rsidRDefault="00000000">
            <w:r>
              <w:t>PK, AUTOINCREMENT</w:t>
            </w:r>
          </w:p>
        </w:tc>
        <w:tc>
          <w:tcPr>
            <w:tcW w:w="2280" w:type="dxa"/>
          </w:tcPr>
          <w:p w14:paraId="1ABEE0DB" w14:textId="77777777" w:rsidR="003B2147" w:rsidRDefault="00000000">
            <w:r>
              <w:t>Identifiant unique</w:t>
            </w:r>
          </w:p>
        </w:tc>
      </w:tr>
      <w:tr w:rsidR="003B2147" w14:paraId="0D1F1199" w14:textId="77777777">
        <w:tc>
          <w:tcPr>
            <w:tcW w:w="2280" w:type="dxa"/>
          </w:tcPr>
          <w:p w14:paraId="484873CB" w14:textId="77777777" w:rsidR="003B2147" w:rsidRDefault="00000000">
            <w:r>
              <w:t>nom</w:t>
            </w:r>
          </w:p>
        </w:tc>
        <w:tc>
          <w:tcPr>
            <w:tcW w:w="2280" w:type="dxa"/>
          </w:tcPr>
          <w:p w14:paraId="1E8F150E" w14:textId="77777777" w:rsidR="003B2147" w:rsidRDefault="00000000">
            <w:r>
              <w:t>TEXT</w:t>
            </w:r>
          </w:p>
        </w:tc>
        <w:tc>
          <w:tcPr>
            <w:tcW w:w="2280" w:type="dxa"/>
          </w:tcPr>
          <w:p w14:paraId="7227798C" w14:textId="77777777" w:rsidR="003B2147" w:rsidRDefault="00000000">
            <w:r>
              <w:t>NOT NULL</w:t>
            </w:r>
          </w:p>
        </w:tc>
        <w:tc>
          <w:tcPr>
            <w:tcW w:w="2280" w:type="dxa"/>
          </w:tcPr>
          <w:p w14:paraId="6F6EEA4A" w14:textId="77777777" w:rsidR="003B2147" w:rsidRDefault="00000000">
            <w:r>
              <w:t>Nom complet de l'utilisateur</w:t>
            </w:r>
          </w:p>
        </w:tc>
      </w:tr>
      <w:tr w:rsidR="003B2147" w:rsidRPr="00F66434" w14:paraId="17C1DEE1" w14:textId="77777777">
        <w:tc>
          <w:tcPr>
            <w:tcW w:w="2280" w:type="dxa"/>
          </w:tcPr>
          <w:p w14:paraId="7BF2BFAB" w14:textId="77777777" w:rsidR="003B2147" w:rsidRDefault="00000000">
            <w:r>
              <w:t>email</w:t>
            </w:r>
          </w:p>
        </w:tc>
        <w:tc>
          <w:tcPr>
            <w:tcW w:w="2280" w:type="dxa"/>
          </w:tcPr>
          <w:p w14:paraId="2AAFFFF4" w14:textId="77777777" w:rsidR="003B2147" w:rsidRDefault="00000000">
            <w:r>
              <w:t>TEXT</w:t>
            </w:r>
          </w:p>
        </w:tc>
        <w:tc>
          <w:tcPr>
            <w:tcW w:w="2280" w:type="dxa"/>
          </w:tcPr>
          <w:p w14:paraId="3CFAFECB" w14:textId="77777777" w:rsidR="003B2147" w:rsidRDefault="00000000">
            <w:r>
              <w:t>UNIQUE, NOT NULL</w:t>
            </w:r>
          </w:p>
        </w:tc>
        <w:tc>
          <w:tcPr>
            <w:tcW w:w="2280" w:type="dxa"/>
          </w:tcPr>
          <w:p w14:paraId="040D92B5" w14:textId="77777777" w:rsidR="003B2147" w:rsidRPr="00F66434" w:rsidRDefault="00000000">
            <w:pPr>
              <w:rPr>
                <w:lang w:val="fr-FR"/>
              </w:rPr>
            </w:pPr>
            <w:r w:rsidRPr="00F66434">
              <w:rPr>
                <w:lang w:val="fr-FR"/>
              </w:rPr>
              <w:t xml:space="preserve">Adresse </w:t>
            </w:r>
            <w:proofErr w:type="gramStart"/>
            <w:r w:rsidRPr="00F66434">
              <w:rPr>
                <w:lang w:val="fr-FR"/>
              </w:rPr>
              <w:t>email</w:t>
            </w:r>
            <w:proofErr w:type="gramEnd"/>
            <w:r w:rsidRPr="00F66434">
              <w:rPr>
                <w:lang w:val="fr-FR"/>
              </w:rPr>
              <w:t xml:space="preserve"> = identifiant de connexion</w:t>
            </w:r>
          </w:p>
        </w:tc>
      </w:tr>
      <w:tr w:rsidR="003B2147" w:rsidRPr="00F66434" w14:paraId="4C30D891" w14:textId="77777777">
        <w:tc>
          <w:tcPr>
            <w:tcW w:w="2280" w:type="dxa"/>
          </w:tcPr>
          <w:p w14:paraId="03902F44" w14:textId="77777777" w:rsidR="003B2147" w:rsidRDefault="00000000">
            <w:proofErr w:type="spellStart"/>
            <w:r>
              <w:t>mot_de_passe</w:t>
            </w:r>
            <w:proofErr w:type="spellEnd"/>
          </w:p>
        </w:tc>
        <w:tc>
          <w:tcPr>
            <w:tcW w:w="2280" w:type="dxa"/>
          </w:tcPr>
          <w:p w14:paraId="4D71E8CB" w14:textId="77777777" w:rsidR="003B2147" w:rsidRDefault="00000000">
            <w:r>
              <w:t>TEXT</w:t>
            </w:r>
          </w:p>
        </w:tc>
        <w:tc>
          <w:tcPr>
            <w:tcW w:w="2280" w:type="dxa"/>
          </w:tcPr>
          <w:p w14:paraId="25FC8A37" w14:textId="77777777" w:rsidR="003B2147" w:rsidRDefault="00000000">
            <w:r>
              <w:t>NOT NULL</w:t>
            </w:r>
          </w:p>
        </w:tc>
        <w:tc>
          <w:tcPr>
            <w:tcW w:w="2280" w:type="dxa"/>
          </w:tcPr>
          <w:p w14:paraId="644F2AFB" w14:textId="77777777" w:rsidR="003B2147" w:rsidRPr="00F66434" w:rsidRDefault="00000000">
            <w:pPr>
              <w:rPr>
                <w:lang w:val="fr-FR"/>
              </w:rPr>
            </w:pPr>
            <w:r w:rsidRPr="00F66434">
              <w:rPr>
                <w:lang w:val="fr-FR"/>
              </w:rPr>
              <w:t xml:space="preserve">Hash </w:t>
            </w:r>
            <w:proofErr w:type="spellStart"/>
            <w:r w:rsidRPr="00F66434">
              <w:rPr>
                <w:lang w:val="fr-FR"/>
              </w:rPr>
              <w:t>bcrypt</w:t>
            </w:r>
            <w:proofErr w:type="spellEnd"/>
            <w:r w:rsidRPr="00F66434">
              <w:rPr>
                <w:lang w:val="fr-FR"/>
              </w:rPr>
              <w:t xml:space="preserve"> du mot de passe</w:t>
            </w:r>
          </w:p>
        </w:tc>
      </w:tr>
      <w:tr w:rsidR="003B2147" w14:paraId="0697AF2D" w14:textId="77777777">
        <w:tc>
          <w:tcPr>
            <w:tcW w:w="2280" w:type="dxa"/>
          </w:tcPr>
          <w:p w14:paraId="08F11669" w14:textId="77777777" w:rsidR="003B2147" w:rsidRDefault="00000000">
            <w:r>
              <w:t>role</w:t>
            </w:r>
          </w:p>
        </w:tc>
        <w:tc>
          <w:tcPr>
            <w:tcW w:w="2280" w:type="dxa"/>
          </w:tcPr>
          <w:p w14:paraId="23F5648E" w14:textId="77777777" w:rsidR="003B2147" w:rsidRDefault="00000000">
            <w:r>
              <w:t>TEXT</w:t>
            </w:r>
          </w:p>
        </w:tc>
        <w:tc>
          <w:tcPr>
            <w:tcW w:w="2280" w:type="dxa"/>
          </w:tcPr>
          <w:p w14:paraId="181F6E16" w14:textId="77777777" w:rsidR="003B2147" w:rsidRDefault="00000000">
            <w:r>
              <w:t>CHECK IN (3 valeurs)</w:t>
            </w:r>
          </w:p>
        </w:tc>
        <w:tc>
          <w:tcPr>
            <w:tcW w:w="2280" w:type="dxa"/>
          </w:tcPr>
          <w:p w14:paraId="08CEF4F2" w14:textId="77777777" w:rsidR="003B2147" w:rsidRDefault="00000000">
            <w:r>
              <w:t>etudiant | encadrant | administrateur</w:t>
            </w:r>
          </w:p>
        </w:tc>
      </w:tr>
      <w:tr w:rsidR="003B2147" w14:paraId="79413FE1" w14:textId="77777777">
        <w:tc>
          <w:tcPr>
            <w:tcW w:w="2280" w:type="dxa"/>
          </w:tcPr>
          <w:p w14:paraId="0427FADD" w14:textId="77777777" w:rsidR="003B2147" w:rsidRDefault="00000000">
            <w:r>
              <w:t>numero_apogee</w:t>
            </w:r>
          </w:p>
        </w:tc>
        <w:tc>
          <w:tcPr>
            <w:tcW w:w="2280" w:type="dxa"/>
          </w:tcPr>
          <w:p w14:paraId="0CCF9587" w14:textId="77777777" w:rsidR="003B2147" w:rsidRDefault="00000000">
            <w:r>
              <w:t>TEXT</w:t>
            </w:r>
          </w:p>
        </w:tc>
        <w:tc>
          <w:tcPr>
            <w:tcW w:w="2280" w:type="dxa"/>
          </w:tcPr>
          <w:p w14:paraId="12A81A16" w14:textId="77777777" w:rsidR="003B2147" w:rsidRDefault="00000000">
            <w:r>
              <w:t>NULL</w:t>
            </w:r>
          </w:p>
        </w:tc>
        <w:tc>
          <w:tcPr>
            <w:tcW w:w="2280" w:type="dxa"/>
          </w:tcPr>
          <w:p w14:paraId="55FD80C1" w14:textId="77777777" w:rsidR="003B2147" w:rsidRDefault="00000000">
            <w:r>
              <w:t>N° Apogée – étudiants uniquement</w:t>
            </w:r>
          </w:p>
        </w:tc>
      </w:tr>
      <w:tr w:rsidR="003B2147" w14:paraId="28F20CAE" w14:textId="77777777">
        <w:tc>
          <w:tcPr>
            <w:tcW w:w="2280" w:type="dxa"/>
          </w:tcPr>
          <w:p w14:paraId="573C9DC9" w14:textId="77777777" w:rsidR="003B2147" w:rsidRDefault="00000000">
            <w:r>
              <w:t>filiere</w:t>
            </w:r>
          </w:p>
        </w:tc>
        <w:tc>
          <w:tcPr>
            <w:tcW w:w="2280" w:type="dxa"/>
          </w:tcPr>
          <w:p w14:paraId="4B7E1C62" w14:textId="77777777" w:rsidR="003B2147" w:rsidRDefault="00000000">
            <w:r>
              <w:t>TEXT</w:t>
            </w:r>
          </w:p>
        </w:tc>
        <w:tc>
          <w:tcPr>
            <w:tcW w:w="2280" w:type="dxa"/>
          </w:tcPr>
          <w:p w14:paraId="4013B8D0" w14:textId="77777777" w:rsidR="003B2147" w:rsidRDefault="00000000">
            <w:r>
              <w:t>NULL</w:t>
            </w:r>
          </w:p>
        </w:tc>
        <w:tc>
          <w:tcPr>
            <w:tcW w:w="2280" w:type="dxa"/>
          </w:tcPr>
          <w:p w14:paraId="4FA5DBE7" w14:textId="77777777" w:rsidR="003B2147" w:rsidRDefault="00000000">
            <w:r>
              <w:t>Filière d'étude – étudiants uniquement</w:t>
            </w:r>
          </w:p>
        </w:tc>
      </w:tr>
      <w:tr w:rsidR="003B2147" w14:paraId="33CD5437" w14:textId="77777777">
        <w:tc>
          <w:tcPr>
            <w:tcW w:w="2280" w:type="dxa"/>
          </w:tcPr>
          <w:p w14:paraId="68DD27EE" w14:textId="77777777" w:rsidR="003B2147" w:rsidRDefault="00000000">
            <w:r>
              <w:t>annee_inscription</w:t>
            </w:r>
          </w:p>
        </w:tc>
        <w:tc>
          <w:tcPr>
            <w:tcW w:w="2280" w:type="dxa"/>
          </w:tcPr>
          <w:p w14:paraId="0751C28F" w14:textId="77777777" w:rsidR="003B2147" w:rsidRDefault="00000000">
            <w:r>
              <w:t>INTEGER</w:t>
            </w:r>
          </w:p>
        </w:tc>
        <w:tc>
          <w:tcPr>
            <w:tcW w:w="2280" w:type="dxa"/>
          </w:tcPr>
          <w:p w14:paraId="66A1AD68" w14:textId="77777777" w:rsidR="003B2147" w:rsidRDefault="00000000">
            <w:r>
              <w:t>NULL</w:t>
            </w:r>
          </w:p>
        </w:tc>
        <w:tc>
          <w:tcPr>
            <w:tcW w:w="2280" w:type="dxa"/>
          </w:tcPr>
          <w:p w14:paraId="6386573B" w14:textId="77777777" w:rsidR="003B2147" w:rsidRDefault="00000000">
            <w:r>
              <w:t>Année d'inscription – étudiants</w:t>
            </w:r>
          </w:p>
        </w:tc>
      </w:tr>
      <w:tr w:rsidR="003B2147" w14:paraId="2E5AC4E5" w14:textId="77777777">
        <w:tc>
          <w:tcPr>
            <w:tcW w:w="2280" w:type="dxa"/>
          </w:tcPr>
          <w:p w14:paraId="67249D64" w14:textId="77777777" w:rsidR="003B2147" w:rsidRDefault="00000000">
            <w:r>
              <w:t>departement</w:t>
            </w:r>
          </w:p>
        </w:tc>
        <w:tc>
          <w:tcPr>
            <w:tcW w:w="2280" w:type="dxa"/>
          </w:tcPr>
          <w:p w14:paraId="02B6F640" w14:textId="77777777" w:rsidR="003B2147" w:rsidRDefault="00000000">
            <w:r>
              <w:t>TEXT</w:t>
            </w:r>
          </w:p>
        </w:tc>
        <w:tc>
          <w:tcPr>
            <w:tcW w:w="2280" w:type="dxa"/>
          </w:tcPr>
          <w:p w14:paraId="40119E76" w14:textId="77777777" w:rsidR="003B2147" w:rsidRDefault="00000000">
            <w:r>
              <w:t>NULL</w:t>
            </w:r>
          </w:p>
        </w:tc>
        <w:tc>
          <w:tcPr>
            <w:tcW w:w="2280" w:type="dxa"/>
          </w:tcPr>
          <w:p w14:paraId="7EF8EAF5" w14:textId="77777777" w:rsidR="003B2147" w:rsidRDefault="00000000">
            <w:r>
              <w:t>Département – encadrants uniquement</w:t>
            </w:r>
          </w:p>
        </w:tc>
      </w:tr>
      <w:tr w:rsidR="003B2147" w14:paraId="3FE0C7A0" w14:textId="77777777">
        <w:tc>
          <w:tcPr>
            <w:tcW w:w="2280" w:type="dxa"/>
          </w:tcPr>
          <w:p w14:paraId="6B4063D3" w14:textId="77777777" w:rsidR="003B2147" w:rsidRDefault="00000000">
            <w:r>
              <w:t>specialite</w:t>
            </w:r>
          </w:p>
        </w:tc>
        <w:tc>
          <w:tcPr>
            <w:tcW w:w="2280" w:type="dxa"/>
          </w:tcPr>
          <w:p w14:paraId="20427F4E" w14:textId="77777777" w:rsidR="003B2147" w:rsidRDefault="00000000">
            <w:r>
              <w:t>TEXT</w:t>
            </w:r>
          </w:p>
        </w:tc>
        <w:tc>
          <w:tcPr>
            <w:tcW w:w="2280" w:type="dxa"/>
          </w:tcPr>
          <w:p w14:paraId="321A8B4F" w14:textId="77777777" w:rsidR="003B2147" w:rsidRDefault="00000000">
            <w:r>
              <w:t>NULL</w:t>
            </w:r>
          </w:p>
        </w:tc>
        <w:tc>
          <w:tcPr>
            <w:tcW w:w="2280" w:type="dxa"/>
          </w:tcPr>
          <w:p w14:paraId="3F5F237A" w14:textId="77777777" w:rsidR="003B2147" w:rsidRDefault="00000000">
            <w:r>
              <w:t>Spécialité – encadrants uniquement</w:t>
            </w:r>
          </w:p>
        </w:tc>
      </w:tr>
      <w:tr w:rsidR="003B2147" w14:paraId="7563F3DA" w14:textId="77777777">
        <w:tc>
          <w:tcPr>
            <w:tcW w:w="2280" w:type="dxa"/>
          </w:tcPr>
          <w:p w14:paraId="2D5729D5" w14:textId="77777777" w:rsidR="003B2147" w:rsidRDefault="00000000">
            <w:r>
              <w:t>grade</w:t>
            </w:r>
          </w:p>
        </w:tc>
        <w:tc>
          <w:tcPr>
            <w:tcW w:w="2280" w:type="dxa"/>
          </w:tcPr>
          <w:p w14:paraId="03EC88A7" w14:textId="77777777" w:rsidR="003B2147" w:rsidRDefault="00000000">
            <w:r>
              <w:t>TEXT</w:t>
            </w:r>
          </w:p>
        </w:tc>
        <w:tc>
          <w:tcPr>
            <w:tcW w:w="2280" w:type="dxa"/>
          </w:tcPr>
          <w:p w14:paraId="244331F5" w14:textId="77777777" w:rsidR="003B2147" w:rsidRDefault="00000000">
            <w:r>
              <w:t>NULL</w:t>
            </w:r>
          </w:p>
        </w:tc>
        <w:tc>
          <w:tcPr>
            <w:tcW w:w="2280" w:type="dxa"/>
          </w:tcPr>
          <w:p w14:paraId="40E03BD3" w14:textId="77777777" w:rsidR="003B2147" w:rsidRDefault="00000000">
            <w:r>
              <w:t>PA | PH | PES | Vacataire</w:t>
            </w:r>
          </w:p>
        </w:tc>
      </w:tr>
    </w:tbl>
    <w:p w14:paraId="168EE91C" w14:textId="77777777" w:rsidR="003B2147" w:rsidRPr="00F66434" w:rsidRDefault="00000000">
      <w:pPr>
        <w:spacing w:after="240"/>
        <w:jc w:val="center"/>
        <w:rPr>
          <w:lang w:val="fr-FR"/>
        </w:rPr>
      </w:pPr>
      <w:r w:rsidRPr="00F66434">
        <w:rPr>
          <w:i/>
          <w:sz w:val="20"/>
          <w:lang w:val="fr-FR"/>
        </w:rPr>
        <w:t>Tableau 3 : Description de la table utilisateur</w:t>
      </w:r>
    </w:p>
    <w:p w14:paraId="039194D8" w14:textId="77777777" w:rsidR="003B2147" w:rsidRDefault="00000000">
      <w:pPr>
        <w:pStyle w:val="Heading3"/>
      </w:pPr>
      <w:bookmarkStart w:id="30" w:name="_Toc229073416"/>
      <w:proofErr w:type="gramStart"/>
      <w:r>
        <w:t>3.2.3  Description</w:t>
      </w:r>
      <w:proofErr w:type="gramEnd"/>
      <w:r>
        <w:t xml:space="preserve"> de la Table rapport</w:t>
      </w:r>
      <w:bookmarkEnd w:id="30"/>
    </w:p>
    <w:tbl>
      <w:tblPr>
        <w:tblStyle w:val="TableGrid"/>
        <w:tblW w:w="0" w:type="auto"/>
        <w:tblLook w:val="04A0" w:firstRow="1" w:lastRow="0" w:firstColumn="1" w:lastColumn="0" w:noHBand="0" w:noVBand="1"/>
      </w:tblPr>
      <w:tblGrid>
        <w:gridCol w:w="2280"/>
        <w:gridCol w:w="2280"/>
        <w:gridCol w:w="2280"/>
        <w:gridCol w:w="2280"/>
      </w:tblGrid>
      <w:tr w:rsidR="003B2147" w14:paraId="69853C68" w14:textId="77777777">
        <w:tc>
          <w:tcPr>
            <w:tcW w:w="2280" w:type="dxa"/>
          </w:tcPr>
          <w:p w14:paraId="0307C264" w14:textId="77777777" w:rsidR="003B2147" w:rsidRDefault="00000000">
            <w:r>
              <w:rPr>
                <w:b/>
              </w:rPr>
              <w:t>Colonne</w:t>
            </w:r>
          </w:p>
        </w:tc>
        <w:tc>
          <w:tcPr>
            <w:tcW w:w="2280" w:type="dxa"/>
          </w:tcPr>
          <w:p w14:paraId="5BB93857" w14:textId="77777777" w:rsidR="003B2147" w:rsidRDefault="00000000">
            <w:r>
              <w:rPr>
                <w:b/>
              </w:rPr>
              <w:t>Type</w:t>
            </w:r>
          </w:p>
        </w:tc>
        <w:tc>
          <w:tcPr>
            <w:tcW w:w="2280" w:type="dxa"/>
          </w:tcPr>
          <w:p w14:paraId="6BB33C6B" w14:textId="77777777" w:rsidR="003B2147" w:rsidRDefault="00000000">
            <w:r>
              <w:rPr>
                <w:b/>
              </w:rPr>
              <w:t>Contrainte</w:t>
            </w:r>
          </w:p>
        </w:tc>
        <w:tc>
          <w:tcPr>
            <w:tcW w:w="2280" w:type="dxa"/>
          </w:tcPr>
          <w:p w14:paraId="5621CB68" w14:textId="77777777" w:rsidR="003B2147" w:rsidRDefault="00000000">
            <w:r>
              <w:rPr>
                <w:b/>
              </w:rPr>
              <w:t>Description</w:t>
            </w:r>
          </w:p>
        </w:tc>
      </w:tr>
      <w:tr w:rsidR="003B2147" w14:paraId="7476F8FC" w14:textId="77777777">
        <w:tc>
          <w:tcPr>
            <w:tcW w:w="2280" w:type="dxa"/>
          </w:tcPr>
          <w:p w14:paraId="376B43A3" w14:textId="77777777" w:rsidR="003B2147" w:rsidRDefault="00000000">
            <w:r>
              <w:t>id</w:t>
            </w:r>
          </w:p>
        </w:tc>
        <w:tc>
          <w:tcPr>
            <w:tcW w:w="2280" w:type="dxa"/>
          </w:tcPr>
          <w:p w14:paraId="290EA699" w14:textId="77777777" w:rsidR="003B2147" w:rsidRDefault="00000000">
            <w:r>
              <w:t>INTEGER</w:t>
            </w:r>
          </w:p>
        </w:tc>
        <w:tc>
          <w:tcPr>
            <w:tcW w:w="2280" w:type="dxa"/>
          </w:tcPr>
          <w:p w14:paraId="321A0204" w14:textId="77777777" w:rsidR="003B2147" w:rsidRDefault="00000000">
            <w:r>
              <w:t>PK, AUTOINCREMENT</w:t>
            </w:r>
          </w:p>
        </w:tc>
        <w:tc>
          <w:tcPr>
            <w:tcW w:w="2280" w:type="dxa"/>
          </w:tcPr>
          <w:p w14:paraId="2ACC2367" w14:textId="77777777" w:rsidR="003B2147" w:rsidRDefault="00000000">
            <w:r>
              <w:t>Identifiant unique</w:t>
            </w:r>
          </w:p>
        </w:tc>
      </w:tr>
      <w:tr w:rsidR="003B2147" w14:paraId="1720A063" w14:textId="77777777">
        <w:tc>
          <w:tcPr>
            <w:tcW w:w="2280" w:type="dxa"/>
          </w:tcPr>
          <w:p w14:paraId="133AE232" w14:textId="77777777" w:rsidR="003B2147" w:rsidRDefault="00000000">
            <w:r>
              <w:t>titre</w:t>
            </w:r>
          </w:p>
        </w:tc>
        <w:tc>
          <w:tcPr>
            <w:tcW w:w="2280" w:type="dxa"/>
          </w:tcPr>
          <w:p w14:paraId="55045B60" w14:textId="77777777" w:rsidR="003B2147" w:rsidRDefault="00000000">
            <w:r>
              <w:t>TEXT</w:t>
            </w:r>
          </w:p>
        </w:tc>
        <w:tc>
          <w:tcPr>
            <w:tcW w:w="2280" w:type="dxa"/>
          </w:tcPr>
          <w:p w14:paraId="23324918" w14:textId="77777777" w:rsidR="003B2147" w:rsidRDefault="00000000">
            <w:r>
              <w:t>NOT NULL</w:t>
            </w:r>
          </w:p>
        </w:tc>
        <w:tc>
          <w:tcPr>
            <w:tcW w:w="2280" w:type="dxa"/>
          </w:tcPr>
          <w:p w14:paraId="5B2AE1AD" w14:textId="77777777" w:rsidR="003B2147" w:rsidRDefault="00000000">
            <w:r>
              <w:t>Titre du rapport PFA</w:t>
            </w:r>
          </w:p>
        </w:tc>
      </w:tr>
      <w:tr w:rsidR="003B2147" w:rsidRPr="00F66434" w14:paraId="29C9381C" w14:textId="77777777">
        <w:tc>
          <w:tcPr>
            <w:tcW w:w="2280" w:type="dxa"/>
          </w:tcPr>
          <w:p w14:paraId="59B5B714" w14:textId="77777777" w:rsidR="003B2147" w:rsidRDefault="00000000">
            <w:r>
              <w:t>auteurs</w:t>
            </w:r>
          </w:p>
        </w:tc>
        <w:tc>
          <w:tcPr>
            <w:tcW w:w="2280" w:type="dxa"/>
          </w:tcPr>
          <w:p w14:paraId="2B3D4E30" w14:textId="77777777" w:rsidR="003B2147" w:rsidRDefault="00000000">
            <w:r>
              <w:t>TEXT</w:t>
            </w:r>
          </w:p>
        </w:tc>
        <w:tc>
          <w:tcPr>
            <w:tcW w:w="2280" w:type="dxa"/>
          </w:tcPr>
          <w:p w14:paraId="69ED4BB2" w14:textId="77777777" w:rsidR="003B2147" w:rsidRDefault="00000000">
            <w:r>
              <w:t>NOT NULL</w:t>
            </w:r>
          </w:p>
        </w:tc>
        <w:tc>
          <w:tcPr>
            <w:tcW w:w="2280" w:type="dxa"/>
          </w:tcPr>
          <w:p w14:paraId="4F7DD7B6" w14:textId="77777777" w:rsidR="003B2147" w:rsidRPr="00F66434" w:rsidRDefault="00000000">
            <w:pPr>
              <w:rPr>
                <w:lang w:val="fr-FR"/>
              </w:rPr>
            </w:pPr>
            <w:r w:rsidRPr="00F66434">
              <w:rPr>
                <w:lang w:val="fr-FR"/>
              </w:rPr>
              <w:t>Noms des auteurs séparés par virgule</w:t>
            </w:r>
          </w:p>
        </w:tc>
      </w:tr>
      <w:tr w:rsidR="003B2147" w14:paraId="5C4B8773" w14:textId="77777777">
        <w:tc>
          <w:tcPr>
            <w:tcW w:w="2280" w:type="dxa"/>
          </w:tcPr>
          <w:p w14:paraId="277A5F98" w14:textId="77777777" w:rsidR="003B2147" w:rsidRDefault="00000000">
            <w:proofErr w:type="spellStart"/>
            <w:r>
              <w:t>encadrant_id</w:t>
            </w:r>
            <w:proofErr w:type="spellEnd"/>
          </w:p>
        </w:tc>
        <w:tc>
          <w:tcPr>
            <w:tcW w:w="2280" w:type="dxa"/>
          </w:tcPr>
          <w:p w14:paraId="1CB20065" w14:textId="77777777" w:rsidR="003B2147" w:rsidRDefault="00000000">
            <w:r>
              <w:t>INTEGER</w:t>
            </w:r>
          </w:p>
        </w:tc>
        <w:tc>
          <w:tcPr>
            <w:tcW w:w="2280" w:type="dxa"/>
          </w:tcPr>
          <w:p w14:paraId="73C5E2AD" w14:textId="77777777" w:rsidR="003B2147" w:rsidRDefault="00000000">
            <w:r>
              <w:t>FK → utilisateur</w:t>
            </w:r>
          </w:p>
        </w:tc>
        <w:tc>
          <w:tcPr>
            <w:tcW w:w="2280" w:type="dxa"/>
          </w:tcPr>
          <w:p w14:paraId="09960BB3" w14:textId="77777777" w:rsidR="003B2147" w:rsidRDefault="00000000">
            <w:r>
              <w:t>Référence vers l'encadrant</w:t>
            </w:r>
          </w:p>
        </w:tc>
      </w:tr>
      <w:tr w:rsidR="003B2147" w14:paraId="1E621500" w14:textId="77777777">
        <w:tc>
          <w:tcPr>
            <w:tcW w:w="2280" w:type="dxa"/>
          </w:tcPr>
          <w:p w14:paraId="5898342C" w14:textId="77777777" w:rsidR="003B2147" w:rsidRDefault="00000000">
            <w:r>
              <w:lastRenderedPageBreak/>
              <w:t>promotion</w:t>
            </w:r>
          </w:p>
        </w:tc>
        <w:tc>
          <w:tcPr>
            <w:tcW w:w="2280" w:type="dxa"/>
          </w:tcPr>
          <w:p w14:paraId="62165D51" w14:textId="77777777" w:rsidR="003B2147" w:rsidRDefault="00000000">
            <w:r>
              <w:t>INTEGER</w:t>
            </w:r>
          </w:p>
        </w:tc>
        <w:tc>
          <w:tcPr>
            <w:tcW w:w="2280" w:type="dxa"/>
          </w:tcPr>
          <w:p w14:paraId="0F06C465" w14:textId="77777777" w:rsidR="003B2147" w:rsidRDefault="00000000">
            <w:r>
              <w:t>NOT NULL</w:t>
            </w:r>
          </w:p>
        </w:tc>
        <w:tc>
          <w:tcPr>
            <w:tcW w:w="2280" w:type="dxa"/>
          </w:tcPr>
          <w:p w14:paraId="11A9139C" w14:textId="77777777" w:rsidR="003B2147" w:rsidRDefault="00000000">
            <w:r>
              <w:t>Année de promotion (ex : 2025)</w:t>
            </w:r>
          </w:p>
        </w:tc>
      </w:tr>
      <w:tr w:rsidR="003B2147" w14:paraId="5E2589E8" w14:textId="77777777">
        <w:tc>
          <w:tcPr>
            <w:tcW w:w="2280" w:type="dxa"/>
          </w:tcPr>
          <w:p w14:paraId="33CC65DC" w14:textId="77777777" w:rsidR="003B2147" w:rsidRDefault="00000000">
            <w:r>
              <w:t>option_id</w:t>
            </w:r>
          </w:p>
        </w:tc>
        <w:tc>
          <w:tcPr>
            <w:tcW w:w="2280" w:type="dxa"/>
          </w:tcPr>
          <w:p w14:paraId="436C7FFD" w14:textId="77777777" w:rsidR="003B2147" w:rsidRDefault="00000000">
            <w:r>
              <w:t>INTEGER</w:t>
            </w:r>
          </w:p>
        </w:tc>
        <w:tc>
          <w:tcPr>
            <w:tcW w:w="2280" w:type="dxa"/>
          </w:tcPr>
          <w:p w14:paraId="3476E94C" w14:textId="77777777" w:rsidR="003B2147" w:rsidRDefault="00000000">
            <w:r>
              <w:t>FK → option_filiere</w:t>
            </w:r>
          </w:p>
        </w:tc>
        <w:tc>
          <w:tcPr>
            <w:tcW w:w="2280" w:type="dxa"/>
          </w:tcPr>
          <w:p w14:paraId="50E0E106" w14:textId="77777777" w:rsidR="003B2147" w:rsidRDefault="00000000">
            <w:r>
              <w:t>Filière/option concernée</w:t>
            </w:r>
          </w:p>
        </w:tc>
      </w:tr>
      <w:tr w:rsidR="003B2147" w:rsidRPr="00F66434" w14:paraId="70FB529D" w14:textId="77777777">
        <w:tc>
          <w:tcPr>
            <w:tcW w:w="2280" w:type="dxa"/>
          </w:tcPr>
          <w:p w14:paraId="6128643E" w14:textId="77777777" w:rsidR="003B2147" w:rsidRDefault="00000000">
            <w:r>
              <w:t>mots_cles</w:t>
            </w:r>
          </w:p>
        </w:tc>
        <w:tc>
          <w:tcPr>
            <w:tcW w:w="2280" w:type="dxa"/>
          </w:tcPr>
          <w:p w14:paraId="659A8BFE" w14:textId="77777777" w:rsidR="003B2147" w:rsidRDefault="00000000">
            <w:r>
              <w:t>TEXT</w:t>
            </w:r>
          </w:p>
        </w:tc>
        <w:tc>
          <w:tcPr>
            <w:tcW w:w="2280" w:type="dxa"/>
          </w:tcPr>
          <w:p w14:paraId="74F97792" w14:textId="77777777" w:rsidR="003B2147" w:rsidRDefault="00000000">
            <w:r>
              <w:t>NULL</w:t>
            </w:r>
          </w:p>
        </w:tc>
        <w:tc>
          <w:tcPr>
            <w:tcW w:w="2280" w:type="dxa"/>
          </w:tcPr>
          <w:p w14:paraId="216D1640" w14:textId="77777777" w:rsidR="003B2147" w:rsidRPr="00F66434" w:rsidRDefault="00000000">
            <w:pPr>
              <w:rPr>
                <w:lang w:val="fr-FR"/>
              </w:rPr>
            </w:pPr>
            <w:r w:rsidRPr="00F66434">
              <w:rPr>
                <w:lang w:val="fr-FR"/>
              </w:rPr>
              <w:t>Mots-clés pour la recherche full-</w:t>
            </w:r>
            <w:proofErr w:type="spellStart"/>
            <w:r w:rsidRPr="00F66434">
              <w:rPr>
                <w:lang w:val="fr-FR"/>
              </w:rPr>
              <w:t>text</w:t>
            </w:r>
            <w:proofErr w:type="spellEnd"/>
          </w:p>
        </w:tc>
      </w:tr>
      <w:tr w:rsidR="003B2147" w:rsidRPr="00F66434" w14:paraId="716C6B25" w14:textId="77777777">
        <w:tc>
          <w:tcPr>
            <w:tcW w:w="2280" w:type="dxa"/>
          </w:tcPr>
          <w:p w14:paraId="749D482B" w14:textId="77777777" w:rsidR="003B2147" w:rsidRDefault="00000000">
            <w:proofErr w:type="spellStart"/>
            <w:r>
              <w:t>chemin_pdf</w:t>
            </w:r>
            <w:proofErr w:type="spellEnd"/>
          </w:p>
        </w:tc>
        <w:tc>
          <w:tcPr>
            <w:tcW w:w="2280" w:type="dxa"/>
          </w:tcPr>
          <w:p w14:paraId="50E692A1" w14:textId="77777777" w:rsidR="003B2147" w:rsidRDefault="00000000">
            <w:r>
              <w:t>TEXT</w:t>
            </w:r>
          </w:p>
        </w:tc>
        <w:tc>
          <w:tcPr>
            <w:tcW w:w="2280" w:type="dxa"/>
          </w:tcPr>
          <w:p w14:paraId="389411D1" w14:textId="77777777" w:rsidR="003B2147" w:rsidRDefault="00000000">
            <w:r>
              <w:t>NOT NULL</w:t>
            </w:r>
          </w:p>
        </w:tc>
        <w:tc>
          <w:tcPr>
            <w:tcW w:w="2280" w:type="dxa"/>
          </w:tcPr>
          <w:p w14:paraId="237C44E9" w14:textId="77777777" w:rsidR="003B2147" w:rsidRPr="00F66434" w:rsidRDefault="00000000">
            <w:pPr>
              <w:rPr>
                <w:lang w:val="fr-FR"/>
              </w:rPr>
            </w:pPr>
            <w:r w:rsidRPr="00F66434">
              <w:rPr>
                <w:lang w:val="fr-FR"/>
              </w:rPr>
              <w:t>Chemin absolu vers le fichier PDF stocké</w:t>
            </w:r>
          </w:p>
        </w:tc>
      </w:tr>
      <w:tr w:rsidR="003B2147" w:rsidRPr="00F66434" w14:paraId="10700A75" w14:textId="77777777">
        <w:tc>
          <w:tcPr>
            <w:tcW w:w="2280" w:type="dxa"/>
          </w:tcPr>
          <w:p w14:paraId="675755BD" w14:textId="77777777" w:rsidR="003B2147" w:rsidRDefault="00000000">
            <w:proofErr w:type="spellStart"/>
            <w:r>
              <w:t>texte_extrait</w:t>
            </w:r>
            <w:proofErr w:type="spellEnd"/>
          </w:p>
        </w:tc>
        <w:tc>
          <w:tcPr>
            <w:tcW w:w="2280" w:type="dxa"/>
          </w:tcPr>
          <w:p w14:paraId="1C8111B3" w14:textId="77777777" w:rsidR="003B2147" w:rsidRDefault="00000000">
            <w:r>
              <w:t>TEXT</w:t>
            </w:r>
          </w:p>
        </w:tc>
        <w:tc>
          <w:tcPr>
            <w:tcW w:w="2280" w:type="dxa"/>
          </w:tcPr>
          <w:p w14:paraId="1E90B1EF" w14:textId="77777777" w:rsidR="003B2147" w:rsidRDefault="00000000">
            <w:r>
              <w:t>NULL</w:t>
            </w:r>
          </w:p>
        </w:tc>
        <w:tc>
          <w:tcPr>
            <w:tcW w:w="2280" w:type="dxa"/>
          </w:tcPr>
          <w:p w14:paraId="3006D041" w14:textId="77777777" w:rsidR="003B2147" w:rsidRPr="00F66434" w:rsidRDefault="00000000">
            <w:pPr>
              <w:rPr>
                <w:lang w:val="fr-FR"/>
              </w:rPr>
            </w:pPr>
            <w:r w:rsidRPr="00F66434">
              <w:rPr>
                <w:lang w:val="fr-FR"/>
              </w:rPr>
              <w:t>Texte brut extrait du PDF (TF-IDF)</w:t>
            </w:r>
          </w:p>
        </w:tc>
      </w:tr>
      <w:tr w:rsidR="003B2147" w:rsidRPr="00F66434" w14:paraId="446A869A" w14:textId="77777777">
        <w:tc>
          <w:tcPr>
            <w:tcW w:w="2280" w:type="dxa"/>
          </w:tcPr>
          <w:p w14:paraId="354DF0DD" w14:textId="77777777" w:rsidR="003B2147" w:rsidRDefault="00000000">
            <w:proofErr w:type="spellStart"/>
            <w:r>
              <w:t>statut</w:t>
            </w:r>
            <w:proofErr w:type="spellEnd"/>
          </w:p>
        </w:tc>
        <w:tc>
          <w:tcPr>
            <w:tcW w:w="2280" w:type="dxa"/>
          </w:tcPr>
          <w:p w14:paraId="0A1E1745" w14:textId="77777777" w:rsidR="003B2147" w:rsidRDefault="00000000">
            <w:r>
              <w:t>TEXT</w:t>
            </w:r>
          </w:p>
        </w:tc>
        <w:tc>
          <w:tcPr>
            <w:tcW w:w="2280" w:type="dxa"/>
          </w:tcPr>
          <w:p w14:paraId="3F6F6265" w14:textId="77777777" w:rsidR="003B2147" w:rsidRDefault="00000000">
            <w:r>
              <w:t>CHECK IN (5 valeurs)</w:t>
            </w:r>
          </w:p>
        </w:tc>
        <w:tc>
          <w:tcPr>
            <w:tcW w:w="2280" w:type="dxa"/>
          </w:tcPr>
          <w:p w14:paraId="2F1E9C9A" w14:textId="77777777" w:rsidR="003B2147" w:rsidRPr="00F66434" w:rsidRDefault="00000000">
            <w:pPr>
              <w:rPr>
                <w:lang w:val="fr-FR"/>
              </w:rPr>
            </w:pPr>
            <w:r w:rsidRPr="00F66434">
              <w:rPr>
                <w:lang w:val="fr-FR"/>
              </w:rPr>
              <w:t>Soumis | En cours | Evalué | Archivé | Rejeté</w:t>
            </w:r>
          </w:p>
        </w:tc>
      </w:tr>
      <w:tr w:rsidR="003B2147" w:rsidRPr="00F66434" w14:paraId="2657080A" w14:textId="77777777">
        <w:tc>
          <w:tcPr>
            <w:tcW w:w="2280" w:type="dxa"/>
          </w:tcPr>
          <w:p w14:paraId="45BAA6CC" w14:textId="77777777" w:rsidR="003B2147" w:rsidRDefault="00000000">
            <w:r>
              <w:t>note</w:t>
            </w:r>
          </w:p>
        </w:tc>
        <w:tc>
          <w:tcPr>
            <w:tcW w:w="2280" w:type="dxa"/>
          </w:tcPr>
          <w:p w14:paraId="249DCCAF" w14:textId="77777777" w:rsidR="003B2147" w:rsidRDefault="00000000">
            <w:r>
              <w:t>REAL</w:t>
            </w:r>
          </w:p>
        </w:tc>
        <w:tc>
          <w:tcPr>
            <w:tcW w:w="2280" w:type="dxa"/>
          </w:tcPr>
          <w:p w14:paraId="54C2109E" w14:textId="77777777" w:rsidR="003B2147" w:rsidRDefault="00000000">
            <w:r>
              <w:t>NULL</w:t>
            </w:r>
          </w:p>
        </w:tc>
        <w:tc>
          <w:tcPr>
            <w:tcW w:w="2280" w:type="dxa"/>
          </w:tcPr>
          <w:p w14:paraId="34045C55" w14:textId="77777777" w:rsidR="003B2147" w:rsidRPr="00F66434" w:rsidRDefault="00000000">
            <w:pPr>
              <w:rPr>
                <w:lang w:val="fr-FR"/>
              </w:rPr>
            </w:pPr>
            <w:r w:rsidRPr="00F66434">
              <w:rPr>
                <w:lang w:val="fr-FR"/>
              </w:rPr>
              <w:t>Note sur 20 attribuée par l'encadrant</w:t>
            </w:r>
          </w:p>
        </w:tc>
      </w:tr>
      <w:tr w:rsidR="003B2147" w14:paraId="675527B4" w14:textId="77777777">
        <w:tc>
          <w:tcPr>
            <w:tcW w:w="2280" w:type="dxa"/>
          </w:tcPr>
          <w:p w14:paraId="73DC3555" w14:textId="77777777" w:rsidR="003B2147" w:rsidRDefault="00000000">
            <w:proofErr w:type="spellStart"/>
            <w:r>
              <w:t>commentaire</w:t>
            </w:r>
            <w:proofErr w:type="spellEnd"/>
          </w:p>
        </w:tc>
        <w:tc>
          <w:tcPr>
            <w:tcW w:w="2280" w:type="dxa"/>
          </w:tcPr>
          <w:p w14:paraId="61F6E594" w14:textId="77777777" w:rsidR="003B2147" w:rsidRDefault="00000000">
            <w:r>
              <w:t>TEXT</w:t>
            </w:r>
          </w:p>
        </w:tc>
        <w:tc>
          <w:tcPr>
            <w:tcW w:w="2280" w:type="dxa"/>
          </w:tcPr>
          <w:p w14:paraId="57D24797" w14:textId="77777777" w:rsidR="003B2147" w:rsidRDefault="00000000">
            <w:r>
              <w:t>NULL</w:t>
            </w:r>
          </w:p>
        </w:tc>
        <w:tc>
          <w:tcPr>
            <w:tcW w:w="2280" w:type="dxa"/>
          </w:tcPr>
          <w:p w14:paraId="39114A1E" w14:textId="77777777" w:rsidR="003B2147" w:rsidRDefault="00000000">
            <w:r>
              <w:t>Commentaire de l'encadrant</w:t>
            </w:r>
          </w:p>
        </w:tc>
      </w:tr>
      <w:tr w:rsidR="003B2147" w:rsidRPr="00F66434" w14:paraId="326B7F8F" w14:textId="77777777">
        <w:tc>
          <w:tcPr>
            <w:tcW w:w="2280" w:type="dxa"/>
          </w:tcPr>
          <w:p w14:paraId="48E1172E" w14:textId="77777777" w:rsidR="003B2147" w:rsidRDefault="00000000">
            <w:r>
              <w:t>date_depot</w:t>
            </w:r>
          </w:p>
        </w:tc>
        <w:tc>
          <w:tcPr>
            <w:tcW w:w="2280" w:type="dxa"/>
          </w:tcPr>
          <w:p w14:paraId="7E432409" w14:textId="77777777" w:rsidR="003B2147" w:rsidRDefault="00000000">
            <w:r>
              <w:t>TEXT</w:t>
            </w:r>
          </w:p>
        </w:tc>
        <w:tc>
          <w:tcPr>
            <w:tcW w:w="2280" w:type="dxa"/>
          </w:tcPr>
          <w:p w14:paraId="70CA75C9" w14:textId="77777777" w:rsidR="003B2147" w:rsidRDefault="00000000">
            <w:r>
              <w:t>DEFAULT date('now')</w:t>
            </w:r>
          </w:p>
        </w:tc>
        <w:tc>
          <w:tcPr>
            <w:tcW w:w="2280" w:type="dxa"/>
          </w:tcPr>
          <w:p w14:paraId="22159E6D" w14:textId="77777777" w:rsidR="003B2147" w:rsidRPr="00F66434" w:rsidRDefault="00000000">
            <w:pPr>
              <w:rPr>
                <w:lang w:val="fr-FR"/>
              </w:rPr>
            </w:pPr>
            <w:r w:rsidRPr="00F66434">
              <w:rPr>
                <w:lang w:val="fr-FR"/>
              </w:rPr>
              <w:t>Date de dépôt du rapport</w:t>
            </w:r>
          </w:p>
        </w:tc>
      </w:tr>
    </w:tbl>
    <w:p w14:paraId="6109611F" w14:textId="77777777" w:rsidR="003B2147" w:rsidRPr="00F66434" w:rsidRDefault="00000000">
      <w:pPr>
        <w:spacing w:after="240"/>
        <w:jc w:val="center"/>
        <w:rPr>
          <w:lang w:val="fr-FR"/>
        </w:rPr>
      </w:pPr>
      <w:r w:rsidRPr="00F66434">
        <w:rPr>
          <w:i/>
          <w:sz w:val="20"/>
          <w:lang w:val="fr-FR"/>
        </w:rPr>
        <w:t>Tableau 4 : Description de la table rapport</w:t>
      </w:r>
    </w:p>
    <w:p w14:paraId="3FDFC9BD" w14:textId="77777777" w:rsidR="003B2147" w:rsidRPr="00F66434" w:rsidRDefault="00000000">
      <w:pPr>
        <w:pStyle w:val="Heading2"/>
        <w:rPr>
          <w:lang w:val="fr-FR"/>
        </w:rPr>
      </w:pPr>
      <w:bookmarkStart w:id="31" w:name="_Toc229073417"/>
      <w:proofErr w:type="gramStart"/>
      <w:r w:rsidRPr="00F66434">
        <w:rPr>
          <w:lang w:val="fr-FR"/>
        </w:rPr>
        <w:t>3.3  Diagrammes</w:t>
      </w:r>
      <w:proofErr w:type="gramEnd"/>
      <w:r w:rsidRPr="00F66434">
        <w:rPr>
          <w:lang w:val="fr-FR"/>
        </w:rPr>
        <w:t xml:space="preserve"> de Cas d'Utilisation</w:t>
      </w:r>
      <w:bookmarkEnd w:id="31"/>
    </w:p>
    <w:p w14:paraId="074B2B95" w14:textId="77777777" w:rsidR="003B2147" w:rsidRPr="00F66434" w:rsidRDefault="00000000">
      <w:pPr>
        <w:spacing w:after="120"/>
        <w:ind w:firstLine="709"/>
        <w:jc w:val="both"/>
        <w:rPr>
          <w:lang w:val="fr-FR"/>
        </w:rPr>
      </w:pPr>
      <w:r w:rsidRPr="00F66434">
        <w:rPr>
          <w:lang w:val="fr-FR"/>
        </w:rPr>
        <w:t>Le diagramme de cas d'utilisation global présente les interactions entre les trois acteurs et les neuf fonctionnalités de l'application. Les droits d'accès sont délimités par le rôle de chaque acteur.</w:t>
      </w:r>
    </w:p>
    <w:p w14:paraId="69D3B763" w14:textId="77777777" w:rsidR="003B2147" w:rsidRPr="00F66434" w:rsidRDefault="00000000">
      <w:pPr>
        <w:spacing w:after="120"/>
        <w:jc w:val="center"/>
        <w:rPr>
          <w:lang w:val="fr-FR"/>
        </w:rPr>
      </w:pPr>
      <w:r w:rsidRPr="00F66434">
        <w:rPr>
          <w:i/>
          <w:lang w:val="fr-FR"/>
        </w:rPr>
        <w:t>[Figure 3 : Diagramme de cas d'utilisation global]</w:t>
      </w:r>
    </w:p>
    <w:p w14:paraId="7A2F3D02" w14:textId="77777777" w:rsidR="003B2147" w:rsidRPr="00F66434" w:rsidRDefault="00000000">
      <w:pPr>
        <w:spacing w:after="120"/>
        <w:ind w:firstLine="709"/>
        <w:jc w:val="both"/>
        <w:rPr>
          <w:lang w:val="fr-FR"/>
        </w:rPr>
      </w:pPr>
      <w:r w:rsidRPr="00F66434">
        <w:rPr>
          <w:lang w:val="fr-FR"/>
        </w:rPr>
        <w:t>L'administrateur a accès à l'intégralité des fonctionnalités. L'encadrant est limité à ses évaluations et au tableau de bord. L'étudiant est restreint à la consultation des rapports archivés.</w:t>
      </w:r>
    </w:p>
    <w:p w14:paraId="01447316" w14:textId="77777777" w:rsidR="003B2147" w:rsidRPr="00F66434" w:rsidRDefault="00000000">
      <w:pPr>
        <w:pStyle w:val="Heading2"/>
        <w:rPr>
          <w:lang w:val="fr-FR"/>
        </w:rPr>
      </w:pPr>
      <w:bookmarkStart w:id="32" w:name="_Toc229073418"/>
      <w:proofErr w:type="gramStart"/>
      <w:r w:rsidRPr="00F66434">
        <w:rPr>
          <w:lang w:val="fr-FR"/>
        </w:rPr>
        <w:t>3.4  Diagrammes</w:t>
      </w:r>
      <w:proofErr w:type="gramEnd"/>
      <w:r w:rsidRPr="00F66434">
        <w:rPr>
          <w:lang w:val="fr-FR"/>
        </w:rPr>
        <w:t xml:space="preserve"> de Séquence</w:t>
      </w:r>
      <w:bookmarkEnd w:id="32"/>
    </w:p>
    <w:p w14:paraId="39FFC21F" w14:textId="77777777" w:rsidR="003B2147" w:rsidRPr="00F66434" w:rsidRDefault="00000000">
      <w:pPr>
        <w:pStyle w:val="Heading3"/>
        <w:rPr>
          <w:lang w:val="fr-FR"/>
        </w:rPr>
      </w:pPr>
      <w:bookmarkStart w:id="33" w:name="_Toc229073419"/>
      <w:proofErr w:type="gramStart"/>
      <w:r w:rsidRPr="00F66434">
        <w:rPr>
          <w:lang w:val="fr-FR"/>
        </w:rPr>
        <w:t>3.4.1  Séquence</w:t>
      </w:r>
      <w:proofErr w:type="gramEnd"/>
      <w:r w:rsidRPr="00F66434">
        <w:rPr>
          <w:lang w:val="fr-FR"/>
        </w:rPr>
        <w:t xml:space="preserve"> : Authentification (CU01)</w:t>
      </w:r>
      <w:bookmarkEnd w:id="33"/>
    </w:p>
    <w:p w14:paraId="23C702C5" w14:textId="77777777" w:rsidR="003B2147" w:rsidRPr="00F66434" w:rsidRDefault="00000000">
      <w:pPr>
        <w:spacing w:after="120"/>
        <w:jc w:val="center"/>
        <w:rPr>
          <w:lang w:val="fr-FR"/>
        </w:rPr>
      </w:pPr>
      <w:r w:rsidRPr="00F66434">
        <w:rPr>
          <w:i/>
          <w:lang w:val="fr-FR"/>
        </w:rPr>
        <w:t>[Figure 7 : Diagramme de séquence – Authentification]</w:t>
      </w:r>
    </w:p>
    <w:p w14:paraId="24C206E6" w14:textId="77777777" w:rsidR="003B2147" w:rsidRPr="00F66434" w:rsidRDefault="00000000">
      <w:pPr>
        <w:spacing w:after="120"/>
        <w:ind w:firstLine="709"/>
        <w:jc w:val="both"/>
        <w:rPr>
          <w:lang w:val="fr-FR"/>
        </w:rPr>
      </w:pPr>
      <w:r w:rsidRPr="00F66434">
        <w:rPr>
          <w:lang w:val="fr-FR"/>
        </w:rPr>
        <w:t xml:space="preserve">Flux nominal : L'utilisateur saisit ses identifiants → </w:t>
      </w:r>
      <w:proofErr w:type="spellStart"/>
      <w:r w:rsidRPr="00F66434">
        <w:rPr>
          <w:lang w:val="fr-FR"/>
        </w:rPr>
        <w:t>LoginWindow</w:t>
      </w:r>
      <w:proofErr w:type="spellEnd"/>
      <w:r w:rsidRPr="00F66434">
        <w:rPr>
          <w:lang w:val="fr-FR"/>
        </w:rPr>
        <w:t xml:space="preserve"> appelle </w:t>
      </w:r>
      <w:proofErr w:type="spellStart"/>
      <w:r w:rsidRPr="00F66434">
        <w:rPr>
          <w:lang w:val="fr-FR"/>
        </w:rPr>
        <w:t>get_utilisateur_by_</w:t>
      </w:r>
      <w:proofErr w:type="gramStart"/>
      <w:r w:rsidRPr="00F66434">
        <w:rPr>
          <w:lang w:val="fr-FR"/>
        </w:rPr>
        <w:t>email</w:t>
      </w:r>
      <w:proofErr w:type="spellEnd"/>
      <w:r w:rsidRPr="00F66434">
        <w:rPr>
          <w:lang w:val="fr-FR"/>
        </w:rPr>
        <w:t>(</w:t>
      </w:r>
      <w:proofErr w:type="gramEnd"/>
      <w:r w:rsidRPr="00F66434">
        <w:rPr>
          <w:lang w:val="fr-FR"/>
        </w:rPr>
        <w:t xml:space="preserve">) → le hash stocké est comparé via </w:t>
      </w:r>
      <w:proofErr w:type="spellStart"/>
      <w:proofErr w:type="gramStart"/>
      <w:r w:rsidRPr="00F66434">
        <w:rPr>
          <w:lang w:val="fr-FR"/>
        </w:rPr>
        <w:t>bcrypt.checkpw</w:t>
      </w:r>
      <w:proofErr w:type="spellEnd"/>
      <w:proofErr w:type="gramEnd"/>
      <w:r w:rsidRPr="00F66434">
        <w:rPr>
          <w:lang w:val="fr-FR"/>
        </w:rPr>
        <w:t xml:space="preserve">() → en cas de succès, </w:t>
      </w:r>
      <w:proofErr w:type="spellStart"/>
      <w:r w:rsidRPr="00F66434">
        <w:rPr>
          <w:lang w:val="fr-FR"/>
        </w:rPr>
        <w:t>MainWindow</w:t>
      </w:r>
      <w:proofErr w:type="spellEnd"/>
      <w:r w:rsidRPr="00F66434">
        <w:rPr>
          <w:lang w:val="fr-FR"/>
        </w:rPr>
        <w:t xml:space="preserve"> est instanciée avec le dictionnaire utilisateur.</w:t>
      </w:r>
    </w:p>
    <w:p w14:paraId="428F7C66" w14:textId="77777777" w:rsidR="003B2147" w:rsidRPr="00F66434" w:rsidRDefault="00000000">
      <w:pPr>
        <w:spacing w:after="120"/>
        <w:ind w:firstLine="709"/>
        <w:jc w:val="both"/>
        <w:rPr>
          <w:lang w:val="fr-FR"/>
        </w:rPr>
      </w:pPr>
      <w:r w:rsidRPr="00F66434">
        <w:rPr>
          <w:lang w:val="fr-FR"/>
        </w:rPr>
        <w:t xml:space="preserve">Flux alternatif (échec) : le compteur tentatives est incrémenté. Si tentatives ≥ 3, le bouton est désactivé et le blocage persiste après déconnexion (contrôle : if </w:t>
      </w:r>
      <w:proofErr w:type="spellStart"/>
      <w:r w:rsidRPr="00F66434">
        <w:rPr>
          <w:lang w:val="fr-FR"/>
        </w:rPr>
        <w:t>self.login_</w:t>
      </w:r>
      <w:proofErr w:type="gramStart"/>
      <w:r w:rsidRPr="00F66434">
        <w:rPr>
          <w:lang w:val="fr-FR"/>
        </w:rPr>
        <w:t>window.tentatives</w:t>
      </w:r>
      <w:proofErr w:type="spellEnd"/>
      <w:proofErr w:type="gramEnd"/>
      <w:r w:rsidRPr="00F66434">
        <w:rPr>
          <w:lang w:val="fr-FR"/>
        </w:rPr>
        <w:t xml:space="preserve"> &lt; 3).</w:t>
      </w:r>
    </w:p>
    <w:p w14:paraId="15A41C8A" w14:textId="77777777" w:rsidR="003B2147" w:rsidRPr="00F66434" w:rsidRDefault="00000000">
      <w:pPr>
        <w:pStyle w:val="Heading3"/>
        <w:rPr>
          <w:lang w:val="fr-FR"/>
        </w:rPr>
      </w:pPr>
      <w:bookmarkStart w:id="34" w:name="_Toc229073420"/>
      <w:proofErr w:type="gramStart"/>
      <w:r w:rsidRPr="00F66434">
        <w:rPr>
          <w:lang w:val="fr-FR"/>
        </w:rPr>
        <w:t>3.4.2  Séquence</w:t>
      </w:r>
      <w:proofErr w:type="gramEnd"/>
      <w:r w:rsidRPr="00F66434">
        <w:rPr>
          <w:lang w:val="fr-FR"/>
        </w:rPr>
        <w:t xml:space="preserve"> : Dépôt avec Analyse de Similarité (CU03 + CU08)</w:t>
      </w:r>
      <w:bookmarkEnd w:id="34"/>
    </w:p>
    <w:p w14:paraId="53E7988C" w14:textId="77777777" w:rsidR="003B2147" w:rsidRPr="00F66434" w:rsidRDefault="00000000">
      <w:pPr>
        <w:spacing w:after="120"/>
        <w:jc w:val="center"/>
        <w:rPr>
          <w:lang w:val="fr-FR"/>
        </w:rPr>
      </w:pPr>
      <w:r w:rsidRPr="00F66434">
        <w:rPr>
          <w:i/>
          <w:lang w:val="fr-FR"/>
        </w:rPr>
        <w:t>[Figure 8 : Diagramme de séquence – Dépôt de rapport]</w:t>
      </w:r>
    </w:p>
    <w:p w14:paraId="76D41876" w14:textId="77777777" w:rsidR="003B2147" w:rsidRPr="00F66434" w:rsidRDefault="00000000">
      <w:pPr>
        <w:spacing w:after="120"/>
        <w:ind w:firstLine="709"/>
        <w:jc w:val="both"/>
        <w:rPr>
          <w:lang w:val="fr-FR"/>
        </w:rPr>
      </w:pPr>
      <w:r w:rsidRPr="00F66434">
        <w:rPr>
          <w:lang w:val="fr-FR"/>
        </w:rPr>
        <w:t xml:space="preserve">Flux : L'administrateur valide le formulaire → </w:t>
      </w:r>
      <w:proofErr w:type="spellStart"/>
      <w:r w:rsidRPr="00F66434">
        <w:rPr>
          <w:lang w:val="fr-FR"/>
        </w:rPr>
        <w:t>deposer_</w:t>
      </w:r>
      <w:proofErr w:type="gramStart"/>
      <w:r w:rsidRPr="00F66434">
        <w:rPr>
          <w:lang w:val="fr-FR"/>
        </w:rPr>
        <w:t>rapport</w:t>
      </w:r>
      <w:proofErr w:type="spellEnd"/>
      <w:r w:rsidRPr="00F66434">
        <w:rPr>
          <w:lang w:val="fr-FR"/>
        </w:rPr>
        <w:t>(</w:t>
      </w:r>
      <w:proofErr w:type="gramEnd"/>
      <w:r w:rsidRPr="00F66434">
        <w:rPr>
          <w:lang w:val="fr-FR"/>
        </w:rPr>
        <w:t xml:space="preserve">) orchestrant : (1) </w:t>
      </w:r>
      <w:proofErr w:type="spellStart"/>
      <w:r w:rsidRPr="00F66434">
        <w:rPr>
          <w:lang w:val="fr-FR"/>
        </w:rPr>
        <w:t>copier_</w:t>
      </w:r>
      <w:proofErr w:type="gramStart"/>
      <w:r w:rsidRPr="00F66434">
        <w:rPr>
          <w:lang w:val="fr-FR"/>
        </w:rPr>
        <w:t>pdf</w:t>
      </w:r>
      <w:proofErr w:type="spellEnd"/>
      <w:r w:rsidRPr="00F66434">
        <w:rPr>
          <w:lang w:val="fr-FR"/>
        </w:rPr>
        <w:t>(</w:t>
      </w:r>
      <w:proofErr w:type="gramEnd"/>
      <w:r w:rsidRPr="00F66434">
        <w:rPr>
          <w:lang w:val="fr-FR"/>
        </w:rPr>
        <w:t xml:space="preserve">) renomme et stocke le fichier ; (2) </w:t>
      </w:r>
      <w:proofErr w:type="spellStart"/>
      <w:r w:rsidRPr="00F66434">
        <w:rPr>
          <w:lang w:val="fr-FR"/>
        </w:rPr>
        <w:t>extraire_</w:t>
      </w:r>
      <w:proofErr w:type="gramStart"/>
      <w:r w:rsidRPr="00F66434">
        <w:rPr>
          <w:lang w:val="fr-FR"/>
        </w:rPr>
        <w:t>texte</w:t>
      </w:r>
      <w:proofErr w:type="spellEnd"/>
      <w:r w:rsidRPr="00F66434">
        <w:rPr>
          <w:lang w:val="fr-FR"/>
        </w:rPr>
        <w:t>(</w:t>
      </w:r>
      <w:proofErr w:type="gramEnd"/>
      <w:r w:rsidRPr="00F66434">
        <w:rPr>
          <w:lang w:val="fr-FR"/>
        </w:rPr>
        <w:t xml:space="preserve">) extrait le contenu via </w:t>
      </w:r>
      <w:proofErr w:type="spellStart"/>
      <w:proofErr w:type="gramStart"/>
      <w:r w:rsidRPr="00F66434">
        <w:rPr>
          <w:lang w:val="fr-FR"/>
        </w:rPr>
        <w:t>fitz.open</w:t>
      </w:r>
      <w:proofErr w:type="spellEnd"/>
      <w:proofErr w:type="gramEnd"/>
      <w:r w:rsidRPr="00F66434">
        <w:rPr>
          <w:lang w:val="fr-FR"/>
        </w:rPr>
        <w:t xml:space="preserve">() ; </w:t>
      </w:r>
      <w:r w:rsidRPr="00F66434">
        <w:rPr>
          <w:lang w:val="fr-FR"/>
        </w:rPr>
        <w:lastRenderedPageBreak/>
        <w:t xml:space="preserve">(3) </w:t>
      </w:r>
      <w:proofErr w:type="spellStart"/>
      <w:r w:rsidRPr="00F66434">
        <w:rPr>
          <w:lang w:val="fr-FR"/>
        </w:rPr>
        <w:t>analyser_</w:t>
      </w:r>
      <w:proofErr w:type="gramStart"/>
      <w:r w:rsidRPr="00F66434">
        <w:rPr>
          <w:lang w:val="fr-FR"/>
        </w:rPr>
        <w:t>similarite</w:t>
      </w:r>
      <w:proofErr w:type="spellEnd"/>
      <w:r w:rsidRPr="00F66434">
        <w:rPr>
          <w:lang w:val="fr-FR"/>
        </w:rPr>
        <w:t>(</w:t>
      </w:r>
      <w:proofErr w:type="gramEnd"/>
      <w:r w:rsidRPr="00F66434">
        <w:rPr>
          <w:lang w:val="fr-FR"/>
        </w:rPr>
        <w:t xml:space="preserve">) vectorise via </w:t>
      </w:r>
      <w:proofErr w:type="spellStart"/>
      <w:r w:rsidRPr="00F66434">
        <w:rPr>
          <w:lang w:val="fr-FR"/>
        </w:rPr>
        <w:t>TfidfVectorizer</w:t>
      </w:r>
      <w:proofErr w:type="spellEnd"/>
      <w:r w:rsidRPr="00F66434">
        <w:rPr>
          <w:lang w:val="fr-FR"/>
        </w:rPr>
        <w:t xml:space="preserve"> et calcule </w:t>
      </w:r>
      <w:proofErr w:type="spellStart"/>
      <w:r w:rsidRPr="00F66434">
        <w:rPr>
          <w:lang w:val="fr-FR"/>
        </w:rPr>
        <w:t>cosine_similarity</w:t>
      </w:r>
      <w:proofErr w:type="spellEnd"/>
      <w:r w:rsidRPr="00F66434">
        <w:rPr>
          <w:lang w:val="fr-FR"/>
        </w:rPr>
        <w:t xml:space="preserve"> ; (4) </w:t>
      </w:r>
      <w:proofErr w:type="spellStart"/>
      <w:r w:rsidRPr="00F66434">
        <w:rPr>
          <w:lang w:val="fr-FR"/>
        </w:rPr>
        <w:t>ajouter_</w:t>
      </w:r>
      <w:proofErr w:type="gramStart"/>
      <w:r w:rsidRPr="00F66434">
        <w:rPr>
          <w:lang w:val="fr-FR"/>
        </w:rPr>
        <w:t>rapport</w:t>
      </w:r>
      <w:proofErr w:type="spellEnd"/>
      <w:r w:rsidRPr="00F66434">
        <w:rPr>
          <w:lang w:val="fr-FR"/>
        </w:rPr>
        <w:t>(</w:t>
      </w:r>
      <w:proofErr w:type="gramEnd"/>
      <w:r w:rsidRPr="00F66434">
        <w:rPr>
          <w:lang w:val="fr-FR"/>
        </w:rPr>
        <w:t>) persiste en base (statut 'Soumis') ; (5) le tableau de résultats est affiché avec codes couleur (vert/jaune/rouge).</w:t>
      </w:r>
    </w:p>
    <w:p w14:paraId="41BB4C65" w14:textId="77777777" w:rsidR="003B2147" w:rsidRPr="00F66434" w:rsidRDefault="00000000">
      <w:pPr>
        <w:pStyle w:val="Heading3"/>
        <w:rPr>
          <w:lang w:val="fr-FR"/>
        </w:rPr>
      </w:pPr>
      <w:bookmarkStart w:id="35" w:name="_Toc229073421"/>
      <w:proofErr w:type="gramStart"/>
      <w:r w:rsidRPr="00F66434">
        <w:rPr>
          <w:lang w:val="fr-FR"/>
        </w:rPr>
        <w:t>3.4.3  Séquence</w:t>
      </w:r>
      <w:proofErr w:type="gramEnd"/>
      <w:r w:rsidRPr="00F66434">
        <w:rPr>
          <w:lang w:val="fr-FR"/>
        </w:rPr>
        <w:t xml:space="preserve"> : Évaluation d'un Rapport (CU05)</w:t>
      </w:r>
      <w:bookmarkEnd w:id="35"/>
    </w:p>
    <w:p w14:paraId="496E9D53" w14:textId="77777777" w:rsidR="003B2147" w:rsidRPr="00F66434" w:rsidRDefault="00000000">
      <w:pPr>
        <w:spacing w:after="120"/>
        <w:jc w:val="center"/>
        <w:rPr>
          <w:lang w:val="fr-FR"/>
        </w:rPr>
      </w:pPr>
      <w:r w:rsidRPr="00F66434">
        <w:rPr>
          <w:i/>
          <w:lang w:val="fr-FR"/>
        </w:rPr>
        <w:t>[Figure 9 : Diagramme de séquence – Évaluation]</w:t>
      </w:r>
    </w:p>
    <w:p w14:paraId="339662CD" w14:textId="77777777" w:rsidR="003B2147" w:rsidRPr="00F66434" w:rsidRDefault="00000000">
      <w:pPr>
        <w:spacing w:after="120"/>
        <w:ind w:firstLine="709"/>
        <w:jc w:val="both"/>
        <w:rPr>
          <w:lang w:val="fr-FR"/>
        </w:rPr>
      </w:pPr>
      <w:r w:rsidRPr="00F66434">
        <w:rPr>
          <w:lang w:val="fr-FR"/>
        </w:rPr>
        <w:t xml:space="preserve">Flux : L'encadrant sélectionne un rapport 'Soumis' → </w:t>
      </w:r>
      <w:proofErr w:type="spellStart"/>
      <w:r w:rsidRPr="00F66434">
        <w:rPr>
          <w:lang w:val="fr-FR"/>
        </w:rPr>
        <w:t>changer_</w:t>
      </w:r>
      <w:proofErr w:type="gramStart"/>
      <w:r w:rsidRPr="00F66434">
        <w:rPr>
          <w:lang w:val="fr-FR"/>
        </w:rPr>
        <w:t>statut</w:t>
      </w:r>
      <w:proofErr w:type="spellEnd"/>
      <w:r w:rsidRPr="00F66434">
        <w:rPr>
          <w:lang w:val="fr-FR"/>
        </w:rPr>
        <w:t>(</w:t>
      </w:r>
      <w:proofErr w:type="gramEnd"/>
      <w:r w:rsidRPr="00F66434">
        <w:rPr>
          <w:lang w:val="fr-FR"/>
        </w:rPr>
        <w:t xml:space="preserve">'En cours') est appelé automatiquement → </w:t>
      </w:r>
      <w:proofErr w:type="spellStart"/>
      <w:r w:rsidRPr="00F66434">
        <w:rPr>
          <w:lang w:val="fr-FR"/>
        </w:rPr>
        <w:t>EvaluationDialog</w:t>
      </w:r>
      <w:proofErr w:type="spellEnd"/>
      <w:r w:rsidRPr="00F66434">
        <w:rPr>
          <w:lang w:val="fr-FR"/>
        </w:rPr>
        <w:t xml:space="preserve"> s'ouvre → l'encadrant saisit note et commentaire → </w:t>
      </w:r>
      <w:proofErr w:type="spellStart"/>
      <w:r w:rsidRPr="00F66434">
        <w:rPr>
          <w:lang w:val="fr-FR"/>
        </w:rPr>
        <w:t>evaluer_</w:t>
      </w:r>
      <w:proofErr w:type="gramStart"/>
      <w:r w:rsidRPr="00F66434">
        <w:rPr>
          <w:lang w:val="fr-FR"/>
        </w:rPr>
        <w:t>rapport</w:t>
      </w:r>
      <w:proofErr w:type="spellEnd"/>
      <w:r w:rsidRPr="00F66434">
        <w:rPr>
          <w:lang w:val="fr-FR"/>
        </w:rPr>
        <w:t>(</w:t>
      </w:r>
      <w:proofErr w:type="gramEnd"/>
      <w:r w:rsidRPr="00F66434">
        <w:rPr>
          <w:lang w:val="fr-FR"/>
        </w:rPr>
        <w:t xml:space="preserve">) vérifie </w:t>
      </w:r>
      <w:proofErr w:type="spellStart"/>
      <w:proofErr w:type="gramStart"/>
      <w:r w:rsidRPr="00F66434">
        <w:rPr>
          <w:lang w:val="fr-FR"/>
        </w:rPr>
        <w:t>rapport.encadrant</w:t>
      </w:r>
      <w:proofErr w:type="gramEnd"/>
      <w:r w:rsidRPr="00F66434">
        <w:rPr>
          <w:lang w:val="fr-FR"/>
        </w:rPr>
        <w:t>_id</w:t>
      </w:r>
      <w:proofErr w:type="spellEnd"/>
      <w:r w:rsidRPr="00F66434">
        <w:rPr>
          <w:lang w:val="fr-FR"/>
        </w:rPr>
        <w:t xml:space="preserve"> == </w:t>
      </w:r>
      <w:proofErr w:type="spellStart"/>
      <w:r w:rsidRPr="00F66434">
        <w:rPr>
          <w:lang w:val="fr-FR"/>
        </w:rPr>
        <w:t>encadrant_id</w:t>
      </w:r>
      <w:proofErr w:type="spellEnd"/>
      <w:r w:rsidRPr="00F66434">
        <w:rPr>
          <w:lang w:val="fr-FR"/>
        </w:rPr>
        <w:t xml:space="preserve"> avant toute mise à jour → le statut passe à 'Archivé' ou 'Rejeté'.</w:t>
      </w:r>
    </w:p>
    <w:p w14:paraId="2B5930A9" w14:textId="77777777" w:rsidR="003B2147" w:rsidRPr="00F66434" w:rsidRDefault="00000000">
      <w:pPr>
        <w:pStyle w:val="Heading2"/>
        <w:rPr>
          <w:lang w:val="fr-FR"/>
        </w:rPr>
      </w:pPr>
      <w:bookmarkStart w:id="36" w:name="_Toc229073422"/>
      <w:proofErr w:type="gramStart"/>
      <w:r w:rsidRPr="00F66434">
        <w:rPr>
          <w:lang w:val="fr-FR"/>
        </w:rPr>
        <w:t>3.5  Diagramme</w:t>
      </w:r>
      <w:proofErr w:type="gramEnd"/>
      <w:r w:rsidRPr="00F66434">
        <w:rPr>
          <w:lang w:val="fr-FR"/>
        </w:rPr>
        <w:t xml:space="preserve"> de Classes</w:t>
      </w:r>
      <w:bookmarkEnd w:id="36"/>
    </w:p>
    <w:p w14:paraId="17AC833C" w14:textId="77777777" w:rsidR="003B2147" w:rsidRPr="00F66434" w:rsidRDefault="00000000">
      <w:pPr>
        <w:spacing w:after="120"/>
        <w:jc w:val="center"/>
        <w:rPr>
          <w:lang w:val="fr-FR"/>
        </w:rPr>
      </w:pPr>
      <w:r w:rsidRPr="00F66434">
        <w:rPr>
          <w:i/>
          <w:lang w:val="fr-FR"/>
        </w:rPr>
        <w:t>[Figure 10 : Diagramme de classes de l'application]</w:t>
      </w:r>
    </w:p>
    <w:p w14:paraId="50336558" w14:textId="77777777" w:rsidR="003B2147" w:rsidRPr="00F66434" w:rsidRDefault="00000000">
      <w:pPr>
        <w:spacing w:after="120"/>
        <w:ind w:firstLine="709"/>
        <w:jc w:val="both"/>
        <w:rPr>
          <w:lang w:val="fr-FR"/>
        </w:rPr>
      </w:pPr>
      <w:r w:rsidRPr="00F66434">
        <w:rPr>
          <w:lang w:val="fr-FR"/>
        </w:rPr>
        <w:t xml:space="preserve">Les classes GUI (héritant de </w:t>
      </w:r>
      <w:proofErr w:type="spellStart"/>
      <w:r w:rsidRPr="00F66434">
        <w:rPr>
          <w:lang w:val="fr-FR"/>
        </w:rPr>
        <w:t>QWidget</w:t>
      </w:r>
      <w:proofErr w:type="spellEnd"/>
      <w:r w:rsidRPr="00F66434">
        <w:rPr>
          <w:lang w:val="fr-FR"/>
        </w:rPr>
        <w:t xml:space="preserve"> ou </w:t>
      </w:r>
      <w:proofErr w:type="spellStart"/>
      <w:r w:rsidRPr="00F66434">
        <w:rPr>
          <w:lang w:val="fr-FR"/>
        </w:rPr>
        <w:t>QDialog</w:t>
      </w:r>
      <w:proofErr w:type="spellEnd"/>
      <w:r w:rsidRPr="00F66434">
        <w:rPr>
          <w:lang w:val="fr-FR"/>
        </w:rPr>
        <w:t xml:space="preserve">) invoquent les fonctions des modules src/. La </w:t>
      </w:r>
      <w:proofErr w:type="spellStart"/>
      <w:r w:rsidRPr="00F66434">
        <w:rPr>
          <w:lang w:val="fr-FR"/>
        </w:rPr>
        <w:t>MainWindow</w:t>
      </w:r>
      <w:proofErr w:type="spellEnd"/>
      <w:r w:rsidRPr="00F66434">
        <w:rPr>
          <w:lang w:val="fr-FR"/>
        </w:rPr>
        <w:t xml:space="preserve"> joue le rôle de contrôleur central en instanciant dynamiquement les sous-fenêtres selon la sélection dans la sidebar. Le </w:t>
      </w:r>
      <w:proofErr w:type="spellStart"/>
      <w:r w:rsidRPr="00F66434">
        <w:rPr>
          <w:lang w:val="fr-FR"/>
        </w:rPr>
        <w:t>QStackedWidget</w:t>
      </w:r>
      <w:proofErr w:type="spellEnd"/>
      <w:r w:rsidRPr="00F66434">
        <w:rPr>
          <w:lang w:val="fr-FR"/>
        </w:rPr>
        <w:t xml:space="preserve"> assure la gestion du cycle de vie des widgets enfants.</w:t>
      </w:r>
    </w:p>
    <w:p w14:paraId="5EC3C4EC" w14:textId="77777777" w:rsidR="003B2147" w:rsidRPr="00F66434" w:rsidRDefault="00000000">
      <w:pPr>
        <w:spacing w:after="120"/>
        <w:jc w:val="both"/>
        <w:rPr>
          <w:lang w:val="fr-FR"/>
        </w:rPr>
      </w:pPr>
      <w:r w:rsidRPr="00F66434">
        <w:rPr>
          <w:b/>
          <w:lang w:val="fr-FR"/>
        </w:rPr>
        <w:t>Conclusion du chapitre</w:t>
      </w:r>
    </w:p>
    <w:p w14:paraId="1766776A" w14:textId="77777777" w:rsidR="003B2147" w:rsidRPr="00F66434" w:rsidRDefault="00000000">
      <w:pPr>
        <w:spacing w:after="120"/>
        <w:ind w:firstLine="709"/>
        <w:jc w:val="both"/>
        <w:rPr>
          <w:lang w:val="fr-FR"/>
        </w:rPr>
      </w:pPr>
      <w:r w:rsidRPr="00F66434">
        <w:rPr>
          <w:lang w:val="fr-FR"/>
        </w:rPr>
        <w:t>La phase de conception a défini une architecture modulaire et un modèle de données cohérent. Le chapitre suivant décrit leur mise en œuvre concrète.</w:t>
      </w:r>
    </w:p>
    <w:p w14:paraId="50FFE3A4" w14:textId="77777777" w:rsidR="003B2147" w:rsidRPr="00F66434" w:rsidRDefault="00000000">
      <w:pPr>
        <w:rPr>
          <w:lang w:val="fr-FR"/>
        </w:rPr>
      </w:pPr>
      <w:r w:rsidRPr="00F66434">
        <w:rPr>
          <w:lang w:val="fr-FR"/>
        </w:rPr>
        <w:br w:type="page"/>
      </w:r>
    </w:p>
    <w:p w14:paraId="03CCE505" w14:textId="77777777" w:rsidR="003B2147" w:rsidRPr="00F66434" w:rsidRDefault="00000000">
      <w:pPr>
        <w:pStyle w:val="Heading1"/>
        <w:rPr>
          <w:lang w:val="fr-FR"/>
        </w:rPr>
      </w:pPr>
      <w:bookmarkStart w:id="37" w:name="_Toc229073423"/>
      <w:r w:rsidRPr="00F66434">
        <w:rPr>
          <w:lang w:val="fr-FR"/>
        </w:rPr>
        <w:lastRenderedPageBreak/>
        <w:t>Chapitre 4 : Réalisation et Implémentation</w:t>
      </w:r>
      <w:bookmarkEnd w:id="37"/>
    </w:p>
    <w:p w14:paraId="667AAD82" w14:textId="77777777" w:rsidR="003B2147" w:rsidRPr="00F66434" w:rsidRDefault="00000000">
      <w:pPr>
        <w:spacing w:after="120"/>
        <w:jc w:val="both"/>
        <w:rPr>
          <w:lang w:val="fr-FR"/>
        </w:rPr>
      </w:pPr>
      <w:r w:rsidRPr="00F66434">
        <w:rPr>
          <w:b/>
          <w:lang w:val="fr-FR"/>
        </w:rPr>
        <w:t>Introduction du chapitre</w:t>
      </w:r>
    </w:p>
    <w:p w14:paraId="0B5F3304" w14:textId="77777777" w:rsidR="003B2147" w:rsidRPr="00F66434" w:rsidRDefault="00000000">
      <w:pPr>
        <w:spacing w:after="120"/>
        <w:ind w:firstLine="709"/>
        <w:jc w:val="both"/>
        <w:rPr>
          <w:lang w:val="fr-FR"/>
        </w:rPr>
      </w:pPr>
      <w:r w:rsidRPr="00F66434">
        <w:rPr>
          <w:lang w:val="fr-FR"/>
        </w:rPr>
        <w:t>Ce chapitre décrit l'environnement de développement, les technologies utilisées et l'implémentation des fonctionnalités clés de l'application.</w:t>
      </w:r>
    </w:p>
    <w:p w14:paraId="5E34CB50" w14:textId="77777777" w:rsidR="003B2147" w:rsidRDefault="00000000">
      <w:pPr>
        <w:pStyle w:val="Heading2"/>
      </w:pPr>
      <w:bookmarkStart w:id="38" w:name="_Toc229073424"/>
      <w:proofErr w:type="gramStart"/>
      <w:r>
        <w:t>4.1  Environnement</w:t>
      </w:r>
      <w:proofErr w:type="gramEnd"/>
      <w:r>
        <w:t xml:space="preserve"> de Développement</w:t>
      </w:r>
      <w:bookmarkEnd w:id="38"/>
    </w:p>
    <w:tbl>
      <w:tblPr>
        <w:tblStyle w:val="TableGrid"/>
        <w:tblW w:w="0" w:type="auto"/>
        <w:tblLook w:val="04A0" w:firstRow="1" w:lastRow="0" w:firstColumn="1" w:lastColumn="0" w:noHBand="0" w:noVBand="1"/>
      </w:tblPr>
      <w:tblGrid>
        <w:gridCol w:w="4561"/>
        <w:gridCol w:w="4561"/>
      </w:tblGrid>
      <w:tr w:rsidR="003B2147" w14:paraId="4CA947EE" w14:textId="77777777">
        <w:tc>
          <w:tcPr>
            <w:tcW w:w="4561" w:type="dxa"/>
          </w:tcPr>
          <w:p w14:paraId="2A689202" w14:textId="77777777" w:rsidR="003B2147" w:rsidRDefault="00000000">
            <w:r>
              <w:rPr>
                <w:b/>
              </w:rPr>
              <w:t>Composant</w:t>
            </w:r>
          </w:p>
        </w:tc>
        <w:tc>
          <w:tcPr>
            <w:tcW w:w="4561" w:type="dxa"/>
          </w:tcPr>
          <w:p w14:paraId="08B61752" w14:textId="77777777" w:rsidR="003B2147" w:rsidRDefault="00000000">
            <w:r>
              <w:rPr>
                <w:b/>
              </w:rPr>
              <w:t>Détail</w:t>
            </w:r>
          </w:p>
        </w:tc>
      </w:tr>
      <w:tr w:rsidR="003B2147" w14:paraId="4380C8BA" w14:textId="77777777">
        <w:tc>
          <w:tcPr>
            <w:tcW w:w="4561" w:type="dxa"/>
          </w:tcPr>
          <w:p w14:paraId="15395692" w14:textId="77777777" w:rsidR="003B2147" w:rsidRDefault="00000000">
            <w:r>
              <w:t>Système d'exploitation</w:t>
            </w:r>
          </w:p>
        </w:tc>
        <w:tc>
          <w:tcPr>
            <w:tcW w:w="4561" w:type="dxa"/>
          </w:tcPr>
          <w:p w14:paraId="53BAE219" w14:textId="77777777" w:rsidR="003B2147" w:rsidRDefault="00000000">
            <w:r>
              <w:t>Windows 11 Home</w:t>
            </w:r>
          </w:p>
        </w:tc>
      </w:tr>
      <w:tr w:rsidR="003B2147" w14:paraId="7BBC4536" w14:textId="77777777">
        <w:tc>
          <w:tcPr>
            <w:tcW w:w="4561" w:type="dxa"/>
          </w:tcPr>
          <w:p w14:paraId="3EA153C6" w14:textId="77777777" w:rsidR="003B2147" w:rsidRDefault="00000000">
            <w:r>
              <w:t>Interpréteur Python</w:t>
            </w:r>
          </w:p>
        </w:tc>
        <w:tc>
          <w:tcPr>
            <w:tcW w:w="4561" w:type="dxa"/>
          </w:tcPr>
          <w:p w14:paraId="4E17A25A" w14:textId="77777777" w:rsidR="003B2147" w:rsidRDefault="00000000">
            <w:r>
              <w:t>Python 3.12.x</w:t>
            </w:r>
          </w:p>
        </w:tc>
      </w:tr>
      <w:tr w:rsidR="003B2147" w14:paraId="41FC6DFB" w14:textId="77777777">
        <w:tc>
          <w:tcPr>
            <w:tcW w:w="4561" w:type="dxa"/>
          </w:tcPr>
          <w:p w14:paraId="00B825C0" w14:textId="77777777" w:rsidR="003B2147" w:rsidRDefault="00000000">
            <w:r>
              <w:t>IDE</w:t>
            </w:r>
          </w:p>
        </w:tc>
        <w:tc>
          <w:tcPr>
            <w:tcW w:w="4561" w:type="dxa"/>
          </w:tcPr>
          <w:p w14:paraId="338CF76A" w14:textId="77777777" w:rsidR="003B2147" w:rsidRDefault="00000000">
            <w:r>
              <w:t>Visual Studio Code + extensions Python, Pylance</w:t>
            </w:r>
          </w:p>
        </w:tc>
      </w:tr>
      <w:tr w:rsidR="003B2147" w14:paraId="6AAADD24" w14:textId="77777777">
        <w:tc>
          <w:tcPr>
            <w:tcW w:w="4561" w:type="dxa"/>
          </w:tcPr>
          <w:p w14:paraId="0C141EAD" w14:textId="77777777" w:rsidR="003B2147" w:rsidRDefault="00000000">
            <w:r>
              <w:t>Gestionnaire de version</w:t>
            </w:r>
          </w:p>
        </w:tc>
        <w:tc>
          <w:tcPr>
            <w:tcW w:w="4561" w:type="dxa"/>
          </w:tcPr>
          <w:p w14:paraId="7AE97E9A" w14:textId="77777777" w:rsidR="003B2147" w:rsidRDefault="00000000">
            <w:r>
              <w:t>Git / GitHub</w:t>
            </w:r>
          </w:p>
        </w:tc>
      </w:tr>
      <w:tr w:rsidR="003B2147" w14:paraId="6D762057" w14:textId="77777777">
        <w:tc>
          <w:tcPr>
            <w:tcW w:w="4561" w:type="dxa"/>
          </w:tcPr>
          <w:p w14:paraId="37F2B061" w14:textId="77777777" w:rsidR="003B2147" w:rsidRDefault="00000000">
            <w:r>
              <w:t>Gestionnaire de paquets</w:t>
            </w:r>
          </w:p>
        </w:tc>
        <w:tc>
          <w:tcPr>
            <w:tcW w:w="4561" w:type="dxa"/>
          </w:tcPr>
          <w:p w14:paraId="74654E34" w14:textId="77777777" w:rsidR="003B2147" w:rsidRDefault="00000000">
            <w:r>
              <w:t>pip (environnement virtuel venv)</w:t>
            </w:r>
          </w:p>
        </w:tc>
      </w:tr>
      <w:tr w:rsidR="003B2147" w:rsidRPr="00F66434" w14:paraId="776CC8CD" w14:textId="77777777">
        <w:tc>
          <w:tcPr>
            <w:tcW w:w="4561" w:type="dxa"/>
          </w:tcPr>
          <w:p w14:paraId="67C3A8C2" w14:textId="77777777" w:rsidR="003B2147" w:rsidRDefault="00000000">
            <w:r>
              <w:t>Base de données</w:t>
            </w:r>
          </w:p>
        </w:tc>
        <w:tc>
          <w:tcPr>
            <w:tcW w:w="4561" w:type="dxa"/>
          </w:tcPr>
          <w:p w14:paraId="582DFDC1" w14:textId="77777777" w:rsidR="003B2147" w:rsidRPr="00F66434" w:rsidRDefault="00000000">
            <w:pPr>
              <w:rPr>
                <w:lang w:val="fr-FR"/>
              </w:rPr>
            </w:pPr>
            <w:r w:rsidRPr="00F66434">
              <w:rPr>
                <w:lang w:val="fr-FR"/>
              </w:rPr>
              <w:t xml:space="preserve">SQLite3 (embarquée, fichier </w:t>
            </w:r>
            <w:proofErr w:type="spellStart"/>
            <w:r w:rsidRPr="00F66434">
              <w:rPr>
                <w:lang w:val="fr-FR"/>
              </w:rPr>
              <w:t>archive.db</w:t>
            </w:r>
            <w:proofErr w:type="spellEnd"/>
            <w:r w:rsidRPr="00F66434">
              <w:rPr>
                <w:lang w:val="fr-FR"/>
              </w:rPr>
              <w:t>)</w:t>
            </w:r>
          </w:p>
        </w:tc>
      </w:tr>
    </w:tbl>
    <w:p w14:paraId="23604BB2" w14:textId="77777777" w:rsidR="003B2147" w:rsidRDefault="00000000">
      <w:pPr>
        <w:pStyle w:val="Heading2"/>
      </w:pPr>
      <w:bookmarkStart w:id="39" w:name="_Toc229073425"/>
      <w:proofErr w:type="gramStart"/>
      <w:r>
        <w:t>4.2  Technologies</w:t>
      </w:r>
      <w:proofErr w:type="gramEnd"/>
      <w:r>
        <w:t xml:space="preserve"> et Bibliothèques</w:t>
      </w:r>
      <w:bookmarkEnd w:id="39"/>
    </w:p>
    <w:tbl>
      <w:tblPr>
        <w:tblStyle w:val="TableGrid"/>
        <w:tblW w:w="0" w:type="auto"/>
        <w:tblLook w:val="04A0" w:firstRow="1" w:lastRow="0" w:firstColumn="1" w:lastColumn="0" w:noHBand="0" w:noVBand="1"/>
      </w:tblPr>
      <w:tblGrid>
        <w:gridCol w:w="3041"/>
        <w:gridCol w:w="3041"/>
        <w:gridCol w:w="3041"/>
      </w:tblGrid>
      <w:tr w:rsidR="003B2147" w14:paraId="306997D2" w14:textId="77777777">
        <w:tc>
          <w:tcPr>
            <w:tcW w:w="3041" w:type="dxa"/>
          </w:tcPr>
          <w:p w14:paraId="4044C2CE" w14:textId="77777777" w:rsidR="003B2147" w:rsidRDefault="00000000">
            <w:r>
              <w:rPr>
                <w:b/>
              </w:rPr>
              <w:t>Bibliothèque</w:t>
            </w:r>
          </w:p>
        </w:tc>
        <w:tc>
          <w:tcPr>
            <w:tcW w:w="3041" w:type="dxa"/>
          </w:tcPr>
          <w:p w14:paraId="28F23C31" w14:textId="77777777" w:rsidR="003B2147" w:rsidRDefault="00000000">
            <w:r>
              <w:rPr>
                <w:b/>
              </w:rPr>
              <w:t>Version</w:t>
            </w:r>
          </w:p>
        </w:tc>
        <w:tc>
          <w:tcPr>
            <w:tcW w:w="3041" w:type="dxa"/>
          </w:tcPr>
          <w:p w14:paraId="6FFBF818" w14:textId="77777777" w:rsidR="003B2147" w:rsidRDefault="00000000">
            <w:r>
              <w:rPr>
                <w:b/>
              </w:rPr>
              <w:t>Rôle dans le projet</w:t>
            </w:r>
          </w:p>
        </w:tc>
      </w:tr>
      <w:tr w:rsidR="003B2147" w:rsidRPr="00F66434" w14:paraId="33D2DEC2" w14:textId="77777777">
        <w:tc>
          <w:tcPr>
            <w:tcW w:w="3041" w:type="dxa"/>
          </w:tcPr>
          <w:p w14:paraId="5DF22ABB" w14:textId="77777777" w:rsidR="003B2147" w:rsidRDefault="00000000">
            <w:r>
              <w:t>PyQt5</w:t>
            </w:r>
          </w:p>
        </w:tc>
        <w:tc>
          <w:tcPr>
            <w:tcW w:w="3041" w:type="dxa"/>
          </w:tcPr>
          <w:p w14:paraId="2E5E20CD" w14:textId="77777777" w:rsidR="003B2147" w:rsidRDefault="00000000">
            <w:r>
              <w:t>5.15.x</w:t>
            </w:r>
          </w:p>
        </w:tc>
        <w:tc>
          <w:tcPr>
            <w:tcW w:w="3041" w:type="dxa"/>
          </w:tcPr>
          <w:p w14:paraId="6C1D1C48" w14:textId="77777777" w:rsidR="003B2147" w:rsidRPr="00F66434" w:rsidRDefault="00000000">
            <w:pPr>
              <w:rPr>
                <w:lang w:val="fr-FR"/>
              </w:rPr>
            </w:pPr>
            <w:r w:rsidRPr="00F66434">
              <w:rPr>
                <w:lang w:val="fr-FR"/>
              </w:rPr>
              <w:t>Framework graphique desktop – toutes les fenêtres</w:t>
            </w:r>
          </w:p>
        </w:tc>
      </w:tr>
      <w:tr w:rsidR="003B2147" w:rsidRPr="00F66434" w14:paraId="42457293" w14:textId="77777777">
        <w:tc>
          <w:tcPr>
            <w:tcW w:w="3041" w:type="dxa"/>
          </w:tcPr>
          <w:p w14:paraId="3BB881D5" w14:textId="77777777" w:rsidR="003B2147" w:rsidRDefault="00000000">
            <w:r>
              <w:t>SQLite3</w:t>
            </w:r>
          </w:p>
        </w:tc>
        <w:tc>
          <w:tcPr>
            <w:tcW w:w="3041" w:type="dxa"/>
          </w:tcPr>
          <w:p w14:paraId="30599B8D" w14:textId="77777777" w:rsidR="003B2147" w:rsidRDefault="00000000">
            <w:r>
              <w:t>stdlib</w:t>
            </w:r>
          </w:p>
        </w:tc>
        <w:tc>
          <w:tcPr>
            <w:tcW w:w="3041" w:type="dxa"/>
          </w:tcPr>
          <w:p w14:paraId="78B13B86" w14:textId="77777777" w:rsidR="003B2147" w:rsidRPr="00F66434" w:rsidRDefault="00000000">
            <w:pPr>
              <w:rPr>
                <w:lang w:val="fr-FR"/>
              </w:rPr>
            </w:pPr>
            <w:r w:rsidRPr="00F66434">
              <w:rPr>
                <w:lang w:val="fr-FR"/>
              </w:rPr>
              <w:t>Base de données embarquée – stockage des données</w:t>
            </w:r>
          </w:p>
        </w:tc>
      </w:tr>
      <w:tr w:rsidR="003B2147" w:rsidRPr="00F66434" w14:paraId="554851C8" w14:textId="77777777">
        <w:tc>
          <w:tcPr>
            <w:tcW w:w="3041" w:type="dxa"/>
          </w:tcPr>
          <w:p w14:paraId="7D4944A5" w14:textId="77777777" w:rsidR="003B2147" w:rsidRDefault="00000000">
            <w:proofErr w:type="spellStart"/>
            <w:r>
              <w:t>bcrypt</w:t>
            </w:r>
            <w:proofErr w:type="spellEnd"/>
          </w:p>
        </w:tc>
        <w:tc>
          <w:tcPr>
            <w:tcW w:w="3041" w:type="dxa"/>
          </w:tcPr>
          <w:p w14:paraId="7EDB6693" w14:textId="77777777" w:rsidR="003B2147" w:rsidRDefault="00000000">
            <w:r>
              <w:t>4.1.x</w:t>
            </w:r>
          </w:p>
        </w:tc>
        <w:tc>
          <w:tcPr>
            <w:tcW w:w="3041" w:type="dxa"/>
          </w:tcPr>
          <w:p w14:paraId="41FB0053" w14:textId="77777777" w:rsidR="003B2147" w:rsidRPr="00F66434" w:rsidRDefault="00000000">
            <w:pPr>
              <w:rPr>
                <w:lang w:val="fr-FR"/>
              </w:rPr>
            </w:pPr>
            <w:r w:rsidRPr="00F66434">
              <w:rPr>
                <w:lang w:val="fr-FR"/>
              </w:rPr>
              <w:t>Hachage sécurisé des mots de passe (</w:t>
            </w:r>
            <w:proofErr w:type="spellStart"/>
            <w:r w:rsidRPr="00F66434">
              <w:rPr>
                <w:lang w:val="fr-FR"/>
              </w:rPr>
              <w:t>salted</w:t>
            </w:r>
            <w:proofErr w:type="spellEnd"/>
            <w:r w:rsidRPr="00F66434">
              <w:rPr>
                <w:lang w:val="fr-FR"/>
              </w:rPr>
              <w:t xml:space="preserve"> hash)</w:t>
            </w:r>
          </w:p>
        </w:tc>
      </w:tr>
      <w:tr w:rsidR="003B2147" w:rsidRPr="00F66434" w14:paraId="16356772" w14:textId="77777777">
        <w:tc>
          <w:tcPr>
            <w:tcW w:w="3041" w:type="dxa"/>
          </w:tcPr>
          <w:p w14:paraId="5276597F" w14:textId="77777777" w:rsidR="003B2147" w:rsidRDefault="00000000">
            <w:proofErr w:type="spellStart"/>
            <w:r>
              <w:t>PyMuPDF</w:t>
            </w:r>
            <w:proofErr w:type="spellEnd"/>
            <w:r>
              <w:t xml:space="preserve"> (</w:t>
            </w:r>
            <w:proofErr w:type="spellStart"/>
            <w:r>
              <w:t>fitz</w:t>
            </w:r>
            <w:proofErr w:type="spellEnd"/>
            <w:r>
              <w:t>)</w:t>
            </w:r>
          </w:p>
        </w:tc>
        <w:tc>
          <w:tcPr>
            <w:tcW w:w="3041" w:type="dxa"/>
          </w:tcPr>
          <w:p w14:paraId="21542FEF" w14:textId="77777777" w:rsidR="003B2147" w:rsidRDefault="00000000">
            <w:r>
              <w:t>1.24.x</w:t>
            </w:r>
          </w:p>
        </w:tc>
        <w:tc>
          <w:tcPr>
            <w:tcW w:w="3041" w:type="dxa"/>
          </w:tcPr>
          <w:p w14:paraId="35BFB2A6" w14:textId="77777777" w:rsidR="003B2147" w:rsidRPr="00F66434" w:rsidRDefault="00000000">
            <w:pPr>
              <w:rPr>
                <w:lang w:val="fr-FR"/>
              </w:rPr>
            </w:pPr>
            <w:r w:rsidRPr="00F66434">
              <w:rPr>
                <w:lang w:val="fr-FR"/>
              </w:rPr>
              <w:t>Extraction texte PDF et rendu des pages en images</w:t>
            </w:r>
          </w:p>
        </w:tc>
      </w:tr>
      <w:tr w:rsidR="003B2147" w:rsidRPr="00F66434" w14:paraId="6FFAF823" w14:textId="77777777">
        <w:tc>
          <w:tcPr>
            <w:tcW w:w="3041" w:type="dxa"/>
          </w:tcPr>
          <w:p w14:paraId="19CE2B6D" w14:textId="77777777" w:rsidR="003B2147" w:rsidRDefault="00000000">
            <w:r>
              <w:t>scikit-learn</w:t>
            </w:r>
          </w:p>
        </w:tc>
        <w:tc>
          <w:tcPr>
            <w:tcW w:w="3041" w:type="dxa"/>
          </w:tcPr>
          <w:p w14:paraId="1564B21E" w14:textId="77777777" w:rsidR="003B2147" w:rsidRDefault="00000000">
            <w:r>
              <w:t>1.4.x</w:t>
            </w:r>
          </w:p>
        </w:tc>
        <w:tc>
          <w:tcPr>
            <w:tcW w:w="3041" w:type="dxa"/>
          </w:tcPr>
          <w:p w14:paraId="5311E13E" w14:textId="77777777" w:rsidR="003B2147" w:rsidRPr="00F66434" w:rsidRDefault="00000000">
            <w:pPr>
              <w:rPr>
                <w:lang w:val="fr-FR"/>
              </w:rPr>
            </w:pPr>
            <w:r w:rsidRPr="00F66434">
              <w:rPr>
                <w:lang w:val="fr-FR"/>
              </w:rPr>
              <w:t>Vectorisation TF-IDF et calcul de similarité cosinus</w:t>
            </w:r>
          </w:p>
        </w:tc>
      </w:tr>
      <w:tr w:rsidR="003B2147" w:rsidRPr="00F66434" w14:paraId="4A7F4A94" w14:textId="77777777">
        <w:tc>
          <w:tcPr>
            <w:tcW w:w="3041" w:type="dxa"/>
          </w:tcPr>
          <w:p w14:paraId="0A0E5725" w14:textId="77777777" w:rsidR="003B2147" w:rsidRDefault="00000000">
            <w:r>
              <w:t>matplotlib</w:t>
            </w:r>
          </w:p>
        </w:tc>
        <w:tc>
          <w:tcPr>
            <w:tcW w:w="3041" w:type="dxa"/>
          </w:tcPr>
          <w:p w14:paraId="6331E6CE" w14:textId="77777777" w:rsidR="003B2147" w:rsidRDefault="00000000">
            <w:r>
              <w:t>3.8.x</w:t>
            </w:r>
          </w:p>
        </w:tc>
        <w:tc>
          <w:tcPr>
            <w:tcW w:w="3041" w:type="dxa"/>
          </w:tcPr>
          <w:p w14:paraId="0C7047CD" w14:textId="77777777" w:rsidR="003B2147" w:rsidRPr="00F66434" w:rsidRDefault="00000000">
            <w:pPr>
              <w:rPr>
                <w:lang w:val="fr-FR"/>
              </w:rPr>
            </w:pPr>
            <w:r w:rsidRPr="00F66434">
              <w:rPr>
                <w:lang w:val="fr-FR"/>
              </w:rPr>
              <w:t>Graphique camembert dans le tableau de bord</w:t>
            </w:r>
          </w:p>
        </w:tc>
      </w:tr>
      <w:tr w:rsidR="003B2147" w:rsidRPr="00F66434" w14:paraId="09C85AC4" w14:textId="77777777">
        <w:tc>
          <w:tcPr>
            <w:tcW w:w="3041" w:type="dxa"/>
          </w:tcPr>
          <w:p w14:paraId="105CF812" w14:textId="77777777" w:rsidR="003B2147" w:rsidRDefault="00000000">
            <w:r>
              <w:t>python-docx</w:t>
            </w:r>
          </w:p>
        </w:tc>
        <w:tc>
          <w:tcPr>
            <w:tcW w:w="3041" w:type="dxa"/>
          </w:tcPr>
          <w:p w14:paraId="59A57805" w14:textId="77777777" w:rsidR="003B2147" w:rsidRDefault="00000000">
            <w:r>
              <w:t>1.1.x</w:t>
            </w:r>
          </w:p>
        </w:tc>
        <w:tc>
          <w:tcPr>
            <w:tcW w:w="3041" w:type="dxa"/>
          </w:tcPr>
          <w:p w14:paraId="3BFA3B79" w14:textId="77777777" w:rsidR="003B2147" w:rsidRPr="00F66434" w:rsidRDefault="00000000">
            <w:pPr>
              <w:rPr>
                <w:lang w:val="fr-FR"/>
              </w:rPr>
            </w:pPr>
            <w:r w:rsidRPr="00F66434">
              <w:rPr>
                <w:lang w:val="fr-FR"/>
              </w:rPr>
              <w:t>Génération de ce rapport Word</w:t>
            </w:r>
          </w:p>
        </w:tc>
      </w:tr>
    </w:tbl>
    <w:p w14:paraId="664EC174" w14:textId="77777777" w:rsidR="003B2147" w:rsidRPr="00F66434" w:rsidRDefault="00000000">
      <w:pPr>
        <w:spacing w:after="240"/>
        <w:jc w:val="center"/>
        <w:rPr>
          <w:lang w:val="fr-FR"/>
        </w:rPr>
      </w:pPr>
      <w:r w:rsidRPr="00F66434">
        <w:rPr>
          <w:i/>
          <w:sz w:val="20"/>
          <w:lang w:val="fr-FR"/>
        </w:rPr>
        <w:t>Tableau 6 : Technologies et bibliothèques utilisées</w:t>
      </w:r>
    </w:p>
    <w:p w14:paraId="76607E71" w14:textId="77777777" w:rsidR="003B2147" w:rsidRPr="00F66434" w:rsidRDefault="00000000">
      <w:pPr>
        <w:pStyle w:val="Heading2"/>
        <w:rPr>
          <w:lang w:val="fr-FR"/>
        </w:rPr>
      </w:pPr>
      <w:bookmarkStart w:id="40" w:name="_Toc229073426"/>
      <w:proofErr w:type="gramStart"/>
      <w:r w:rsidRPr="00F66434">
        <w:rPr>
          <w:lang w:val="fr-FR"/>
        </w:rPr>
        <w:t>4.3  Implémentation</w:t>
      </w:r>
      <w:proofErr w:type="gramEnd"/>
      <w:r w:rsidRPr="00F66434">
        <w:rPr>
          <w:lang w:val="fr-FR"/>
        </w:rPr>
        <w:t xml:space="preserve"> des Fonctionnalités Clés</w:t>
      </w:r>
      <w:bookmarkEnd w:id="40"/>
    </w:p>
    <w:p w14:paraId="6EDFA631" w14:textId="77777777" w:rsidR="003B2147" w:rsidRPr="00F66434" w:rsidRDefault="00000000">
      <w:pPr>
        <w:pStyle w:val="Heading3"/>
        <w:rPr>
          <w:lang w:val="fr-FR"/>
        </w:rPr>
      </w:pPr>
      <w:bookmarkStart w:id="41" w:name="_Toc229073427"/>
      <w:proofErr w:type="gramStart"/>
      <w:r w:rsidRPr="00F66434">
        <w:rPr>
          <w:lang w:val="fr-FR"/>
        </w:rPr>
        <w:t>4.3.1  Authentification</w:t>
      </w:r>
      <w:proofErr w:type="gramEnd"/>
      <w:r w:rsidRPr="00F66434">
        <w:rPr>
          <w:lang w:val="fr-FR"/>
        </w:rPr>
        <w:t xml:space="preserve"> Sécurisée (CU01)</w:t>
      </w:r>
      <w:bookmarkEnd w:id="41"/>
    </w:p>
    <w:p w14:paraId="14F78A6F" w14:textId="77777777" w:rsidR="003B2147" w:rsidRPr="00F66434" w:rsidRDefault="00000000">
      <w:pPr>
        <w:spacing w:after="120"/>
        <w:jc w:val="center"/>
        <w:rPr>
          <w:lang w:val="fr-FR"/>
        </w:rPr>
      </w:pPr>
      <w:r w:rsidRPr="00F66434">
        <w:rPr>
          <w:i/>
          <w:lang w:val="fr-FR"/>
        </w:rPr>
        <w:t>[Figure 11 : Interface de connexion (</w:t>
      </w:r>
      <w:proofErr w:type="spellStart"/>
      <w:r w:rsidRPr="00F66434">
        <w:rPr>
          <w:i/>
          <w:lang w:val="fr-FR"/>
        </w:rPr>
        <w:t>LoginWindow</w:t>
      </w:r>
      <w:proofErr w:type="spellEnd"/>
      <w:r w:rsidRPr="00F66434">
        <w:rPr>
          <w:i/>
          <w:lang w:val="fr-FR"/>
        </w:rPr>
        <w:t>)]</w:t>
      </w:r>
    </w:p>
    <w:p w14:paraId="778675B3" w14:textId="77777777" w:rsidR="003B2147" w:rsidRPr="00F66434" w:rsidRDefault="00000000">
      <w:pPr>
        <w:spacing w:after="120"/>
        <w:ind w:firstLine="709"/>
        <w:jc w:val="both"/>
        <w:rPr>
          <w:lang w:val="fr-FR"/>
        </w:rPr>
      </w:pPr>
      <w:r w:rsidRPr="00F66434">
        <w:rPr>
          <w:lang w:val="fr-FR"/>
        </w:rPr>
        <w:t>Le module gui/login_window.py implémente :</w:t>
      </w:r>
    </w:p>
    <w:p w14:paraId="7C5E48C3" w14:textId="77777777" w:rsidR="003B2147" w:rsidRPr="00F66434" w:rsidRDefault="00000000">
      <w:pPr>
        <w:pStyle w:val="ListBullet"/>
        <w:jc w:val="both"/>
        <w:rPr>
          <w:lang w:val="fr-FR"/>
        </w:rPr>
      </w:pPr>
      <w:r w:rsidRPr="00F66434">
        <w:rPr>
          <w:lang w:val="fr-FR"/>
        </w:rPr>
        <w:t xml:space="preserve">Vérification </w:t>
      </w:r>
      <w:proofErr w:type="spellStart"/>
      <w:r w:rsidRPr="00F66434">
        <w:rPr>
          <w:lang w:val="fr-FR"/>
        </w:rPr>
        <w:t>bcrypt</w:t>
      </w:r>
      <w:proofErr w:type="spellEnd"/>
      <w:r w:rsidRPr="00F66434">
        <w:rPr>
          <w:lang w:val="fr-FR"/>
        </w:rPr>
        <w:t xml:space="preserve"> : </w:t>
      </w:r>
      <w:proofErr w:type="spellStart"/>
      <w:proofErr w:type="gramStart"/>
      <w:r w:rsidRPr="00F66434">
        <w:rPr>
          <w:lang w:val="fr-FR"/>
        </w:rPr>
        <w:t>bcrypt.checkpw</w:t>
      </w:r>
      <w:proofErr w:type="spellEnd"/>
      <w:proofErr w:type="gramEnd"/>
      <w:r w:rsidRPr="00F66434">
        <w:rPr>
          <w:lang w:val="fr-FR"/>
        </w:rPr>
        <w:t>(</w:t>
      </w:r>
      <w:proofErr w:type="spellStart"/>
      <w:r w:rsidRPr="00F66434">
        <w:rPr>
          <w:lang w:val="fr-FR"/>
        </w:rPr>
        <w:t>password_bytes</w:t>
      </w:r>
      <w:proofErr w:type="spellEnd"/>
      <w:r w:rsidRPr="00F66434">
        <w:rPr>
          <w:lang w:val="fr-FR"/>
        </w:rPr>
        <w:t xml:space="preserve">, </w:t>
      </w:r>
      <w:proofErr w:type="spellStart"/>
      <w:r w:rsidRPr="00F66434">
        <w:rPr>
          <w:lang w:val="fr-FR"/>
        </w:rPr>
        <w:t>hash_bytes</w:t>
      </w:r>
      <w:proofErr w:type="spellEnd"/>
      <w:r w:rsidRPr="00F66434">
        <w:rPr>
          <w:lang w:val="fr-FR"/>
        </w:rPr>
        <w:t>) compare le mot de passe saisi avec le hash stocké sans jamais déchiffrer ce dernier.</w:t>
      </w:r>
    </w:p>
    <w:p w14:paraId="481A610B" w14:textId="77777777" w:rsidR="003B2147" w:rsidRDefault="00000000">
      <w:pPr>
        <w:pStyle w:val="ListBullet"/>
        <w:jc w:val="both"/>
      </w:pPr>
      <w:r w:rsidRPr="00F66434">
        <w:rPr>
          <w:lang w:val="fr-FR"/>
        </w:rPr>
        <w:t xml:space="preserve">Compteur de tentatives : </w:t>
      </w:r>
      <w:proofErr w:type="spellStart"/>
      <w:proofErr w:type="gramStart"/>
      <w:r w:rsidRPr="00F66434">
        <w:rPr>
          <w:lang w:val="fr-FR"/>
        </w:rPr>
        <w:t>self.tentatives</w:t>
      </w:r>
      <w:proofErr w:type="spellEnd"/>
      <w:proofErr w:type="gramEnd"/>
      <w:r w:rsidRPr="00F66434">
        <w:rPr>
          <w:lang w:val="fr-FR"/>
        </w:rPr>
        <w:t xml:space="preserve"> est incrémenté à chaque échec. </w:t>
      </w:r>
      <w:r>
        <w:t xml:space="preserve">À 3 </w:t>
      </w:r>
      <w:proofErr w:type="spellStart"/>
      <w:r>
        <w:t>tentatives</w:t>
      </w:r>
      <w:proofErr w:type="spellEnd"/>
      <w:r>
        <w:t xml:space="preserve">, </w:t>
      </w:r>
      <w:proofErr w:type="spellStart"/>
      <w:r>
        <w:t>self.btn_connecter.setEnabled</w:t>
      </w:r>
      <w:proofErr w:type="spellEnd"/>
      <w:r>
        <w:t>(False) verrouille l'interface.</w:t>
      </w:r>
    </w:p>
    <w:p w14:paraId="3709B4BE" w14:textId="77777777" w:rsidR="003B2147" w:rsidRPr="00F66434" w:rsidRDefault="00000000">
      <w:pPr>
        <w:pStyle w:val="ListBullet"/>
        <w:jc w:val="both"/>
        <w:rPr>
          <w:lang w:val="fr-FR"/>
        </w:rPr>
      </w:pPr>
      <w:r w:rsidRPr="00F66434">
        <w:rPr>
          <w:lang w:val="fr-FR"/>
        </w:rPr>
        <w:t xml:space="preserve">Persistance du blocage : lors de la déconnexion depuis </w:t>
      </w:r>
      <w:proofErr w:type="spellStart"/>
      <w:r w:rsidRPr="00F66434">
        <w:rPr>
          <w:lang w:val="fr-FR"/>
        </w:rPr>
        <w:t>MainWindow</w:t>
      </w:r>
      <w:proofErr w:type="spellEnd"/>
      <w:r w:rsidRPr="00F66434">
        <w:rPr>
          <w:lang w:val="fr-FR"/>
        </w:rPr>
        <w:t>, le compteur n'est remis à zéro que si tentatives &lt; 3, empêchant de contourner le blocage par déconnexion/reconnexion.</w:t>
      </w:r>
    </w:p>
    <w:p w14:paraId="0A67BD63" w14:textId="77777777" w:rsidR="003B2147" w:rsidRPr="00F66434" w:rsidRDefault="00000000">
      <w:pPr>
        <w:pStyle w:val="ListBullet"/>
        <w:jc w:val="both"/>
        <w:rPr>
          <w:lang w:val="fr-FR"/>
        </w:rPr>
      </w:pPr>
      <w:r w:rsidRPr="00F66434">
        <w:rPr>
          <w:lang w:val="fr-FR"/>
        </w:rPr>
        <w:lastRenderedPageBreak/>
        <w:t>Validation préalable : les champs vides déclenchent un avertissement immédiat sans interroger la base de données.</w:t>
      </w:r>
    </w:p>
    <w:p w14:paraId="48D922B5" w14:textId="77777777" w:rsidR="003B2147" w:rsidRPr="00F66434" w:rsidRDefault="00000000">
      <w:pPr>
        <w:pStyle w:val="Heading3"/>
        <w:rPr>
          <w:lang w:val="fr-FR"/>
        </w:rPr>
      </w:pPr>
      <w:bookmarkStart w:id="42" w:name="_Toc229073428"/>
      <w:proofErr w:type="gramStart"/>
      <w:r w:rsidRPr="00F66434">
        <w:rPr>
          <w:lang w:val="fr-FR"/>
        </w:rPr>
        <w:t>4.3.2  Interface</w:t>
      </w:r>
      <w:proofErr w:type="gramEnd"/>
      <w:r w:rsidRPr="00F66434">
        <w:rPr>
          <w:lang w:val="fr-FR"/>
        </w:rPr>
        <w:t xml:space="preserve"> Principale et Navigation Adaptive (</w:t>
      </w:r>
      <w:proofErr w:type="spellStart"/>
      <w:r w:rsidRPr="00F66434">
        <w:rPr>
          <w:lang w:val="fr-FR"/>
        </w:rPr>
        <w:t>MainWindow</w:t>
      </w:r>
      <w:proofErr w:type="spellEnd"/>
      <w:r w:rsidRPr="00F66434">
        <w:rPr>
          <w:lang w:val="fr-FR"/>
        </w:rPr>
        <w:t>)</w:t>
      </w:r>
      <w:bookmarkEnd w:id="42"/>
    </w:p>
    <w:p w14:paraId="4D1545E1" w14:textId="77777777" w:rsidR="003B2147" w:rsidRPr="00F66434" w:rsidRDefault="00000000">
      <w:pPr>
        <w:spacing w:after="120"/>
        <w:jc w:val="center"/>
        <w:rPr>
          <w:lang w:val="fr-FR"/>
        </w:rPr>
      </w:pPr>
      <w:r w:rsidRPr="00F66434">
        <w:rPr>
          <w:i/>
          <w:lang w:val="fr-FR"/>
        </w:rPr>
        <w:t>[Figure 12 : Fenêtre principale – Vue administrateur]</w:t>
      </w:r>
    </w:p>
    <w:p w14:paraId="4426B78F" w14:textId="77777777" w:rsidR="003B2147" w:rsidRPr="00F66434" w:rsidRDefault="00000000">
      <w:pPr>
        <w:spacing w:after="120"/>
        <w:ind w:firstLine="709"/>
        <w:jc w:val="both"/>
        <w:rPr>
          <w:lang w:val="fr-FR"/>
        </w:rPr>
      </w:pPr>
      <w:r w:rsidRPr="00F66434">
        <w:rPr>
          <w:lang w:val="fr-FR"/>
        </w:rPr>
        <w:t xml:space="preserve">La fenêtre principale adopte un </w:t>
      </w:r>
      <w:proofErr w:type="spellStart"/>
      <w:r w:rsidRPr="00F66434">
        <w:rPr>
          <w:lang w:val="fr-FR"/>
        </w:rPr>
        <w:t>layout</w:t>
      </w:r>
      <w:proofErr w:type="spellEnd"/>
      <w:r w:rsidRPr="00F66434">
        <w:rPr>
          <w:lang w:val="fr-FR"/>
        </w:rPr>
        <w:t xml:space="preserve"> horizontal : barre latérale (240 px) à gauche et </w:t>
      </w:r>
      <w:proofErr w:type="spellStart"/>
      <w:r w:rsidRPr="00F66434">
        <w:rPr>
          <w:lang w:val="fr-FR"/>
        </w:rPr>
        <w:t>QStackedWidget</w:t>
      </w:r>
      <w:proofErr w:type="spellEnd"/>
      <w:r w:rsidRPr="00F66434">
        <w:rPr>
          <w:lang w:val="fr-FR"/>
        </w:rPr>
        <w:t xml:space="preserve"> à droite. Les boutons de la sidebar sont créés dynamiquement selon le rôle :</w:t>
      </w:r>
    </w:p>
    <w:p w14:paraId="1C5CB53B" w14:textId="77777777" w:rsidR="003B2147" w:rsidRDefault="00000000">
      <w:pPr>
        <w:pStyle w:val="ListBullet"/>
        <w:jc w:val="both"/>
      </w:pPr>
      <w:proofErr w:type="gramStart"/>
      <w:r>
        <w:t>Étudiant :</w:t>
      </w:r>
      <w:proofErr w:type="gramEnd"/>
      <w:r>
        <w:t xml:space="preserve"> </w:t>
      </w:r>
      <w:proofErr w:type="spellStart"/>
      <w:r>
        <w:t>Accueil</w:t>
      </w:r>
      <w:proofErr w:type="spellEnd"/>
      <w:r>
        <w:t xml:space="preserve">, </w:t>
      </w:r>
      <w:proofErr w:type="spellStart"/>
      <w:r>
        <w:t>Rechercher</w:t>
      </w:r>
      <w:proofErr w:type="spellEnd"/>
    </w:p>
    <w:p w14:paraId="2BA14877" w14:textId="77777777" w:rsidR="003B2147" w:rsidRPr="00F66434" w:rsidRDefault="00000000">
      <w:pPr>
        <w:pStyle w:val="ListBullet"/>
        <w:jc w:val="both"/>
        <w:rPr>
          <w:lang w:val="fr-FR"/>
        </w:rPr>
      </w:pPr>
      <w:r w:rsidRPr="00F66434">
        <w:rPr>
          <w:lang w:val="fr-FR"/>
        </w:rPr>
        <w:t>Encadrant : Accueil, Rechercher, Mes évaluations, Tableau de bord</w:t>
      </w:r>
    </w:p>
    <w:p w14:paraId="6565C143" w14:textId="77777777" w:rsidR="003B2147" w:rsidRPr="00F66434" w:rsidRDefault="00000000">
      <w:pPr>
        <w:pStyle w:val="ListBullet"/>
        <w:jc w:val="both"/>
        <w:rPr>
          <w:lang w:val="fr-FR"/>
        </w:rPr>
      </w:pPr>
      <w:r w:rsidRPr="00F66434">
        <w:rPr>
          <w:lang w:val="fr-FR"/>
        </w:rPr>
        <w:t>Administrateur : tous les menus précédents + Déposer un rapport + Gérer utilisateurs</w:t>
      </w:r>
    </w:p>
    <w:p w14:paraId="0BB424D9" w14:textId="77777777" w:rsidR="003B2147" w:rsidRPr="00F66434" w:rsidRDefault="00000000">
      <w:pPr>
        <w:spacing w:after="120"/>
        <w:ind w:firstLine="709"/>
        <w:jc w:val="both"/>
        <w:rPr>
          <w:lang w:val="fr-FR"/>
        </w:rPr>
      </w:pPr>
      <w:r w:rsidRPr="00F66434">
        <w:rPr>
          <w:lang w:val="fr-FR"/>
        </w:rPr>
        <w:t xml:space="preserve">La méthode </w:t>
      </w:r>
      <w:proofErr w:type="spellStart"/>
      <w:r w:rsidRPr="00F66434">
        <w:rPr>
          <w:lang w:val="fr-FR"/>
        </w:rPr>
        <w:t>changer_</w:t>
      </w:r>
      <w:proofErr w:type="gramStart"/>
      <w:r w:rsidRPr="00F66434">
        <w:rPr>
          <w:lang w:val="fr-FR"/>
        </w:rPr>
        <w:t>page</w:t>
      </w:r>
      <w:proofErr w:type="spellEnd"/>
      <w:r w:rsidRPr="00F66434">
        <w:rPr>
          <w:lang w:val="fr-FR"/>
        </w:rPr>
        <w:t>(</w:t>
      </w:r>
      <w:proofErr w:type="gramEnd"/>
      <w:r w:rsidRPr="00F66434">
        <w:rPr>
          <w:lang w:val="fr-FR"/>
        </w:rPr>
        <w:t>) détruit le widget précédent (</w:t>
      </w:r>
      <w:proofErr w:type="spellStart"/>
      <w:proofErr w:type="gramStart"/>
      <w:r w:rsidRPr="00F66434">
        <w:rPr>
          <w:lang w:val="fr-FR"/>
        </w:rPr>
        <w:t>widget.deleteLater</w:t>
      </w:r>
      <w:proofErr w:type="spellEnd"/>
      <w:proofErr w:type="gramEnd"/>
      <w:r w:rsidRPr="00F66434">
        <w:rPr>
          <w:lang w:val="fr-FR"/>
        </w:rPr>
        <w:t>()) avant d'afficher le nouveau, évitant les fuites mémoire.</w:t>
      </w:r>
    </w:p>
    <w:p w14:paraId="18F655D4" w14:textId="77777777" w:rsidR="003B2147" w:rsidRPr="00F66434" w:rsidRDefault="00000000">
      <w:pPr>
        <w:pStyle w:val="Heading3"/>
        <w:rPr>
          <w:lang w:val="fr-FR"/>
        </w:rPr>
      </w:pPr>
      <w:bookmarkStart w:id="43" w:name="_Toc229073429"/>
      <w:proofErr w:type="gramStart"/>
      <w:r w:rsidRPr="00F66434">
        <w:rPr>
          <w:lang w:val="fr-FR"/>
        </w:rPr>
        <w:t>4.3.3  Dépôt</w:t>
      </w:r>
      <w:proofErr w:type="gramEnd"/>
      <w:r w:rsidRPr="00F66434">
        <w:rPr>
          <w:lang w:val="fr-FR"/>
        </w:rPr>
        <w:t xml:space="preserve"> et Analyse de Similarité (CU03 + CU08)</w:t>
      </w:r>
      <w:bookmarkEnd w:id="43"/>
    </w:p>
    <w:p w14:paraId="3D4753F2" w14:textId="77777777" w:rsidR="003B2147" w:rsidRPr="00F66434" w:rsidRDefault="00000000">
      <w:pPr>
        <w:spacing w:after="120"/>
        <w:jc w:val="center"/>
        <w:rPr>
          <w:lang w:val="fr-FR"/>
        </w:rPr>
      </w:pPr>
      <w:r w:rsidRPr="00F66434">
        <w:rPr>
          <w:i/>
          <w:lang w:val="fr-FR"/>
        </w:rPr>
        <w:t>[Figure 13 : Module de dépôt] [Figure 14 : Résultats de similarité]</w:t>
      </w:r>
    </w:p>
    <w:p w14:paraId="746C5203" w14:textId="77777777" w:rsidR="003B2147" w:rsidRPr="00F66434" w:rsidRDefault="00000000">
      <w:pPr>
        <w:spacing w:after="120"/>
        <w:ind w:firstLine="709"/>
        <w:jc w:val="both"/>
        <w:rPr>
          <w:lang w:val="fr-FR"/>
        </w:rPr>
      </w:pPr>
      <w:r w:rsidRPr="00F66434">
        <w:rPr>
          <w:lang w:val="fr-FR"/>
        </w:rPr>
        <w:t xml:space="preserve">La fonction </w:t>
      </w:r>
      <w:proofErr w:type="spellStart"/>
      <w:r w:rsidRPr="00F66434">
        <w:rPr>
          <w:lang w:val="fr-FR"/>
        </w:rPr>
        <w:t>deposer_</w:t>
      </w:r>
      <w:proofErr w:type="gramStart"/>
      <w:r w:rsidRPr="00F66434">
        <w:rPr>
          <w:lang w:val="fr-FR"/>
        </w:rPr>
        <w:t>rapport</w:t>
      </w:r>
      <w:proofErr w:type="spellEnd"/>
      <w:r w:rsidRPr="00F66434">
        <w:rPr>
          <w:lang w:val="fr-FR"/>
        </w:rPr>
        <w:t>(</w:t>
      </w:r>
      <w:proofErr w:type="gramEnd"/>
      <w:r w:rsidRPr="00F66434">
        <w:rPr>
          <w:lang w:val="fr-FR"/>
        </w:rPr>
        <w:t>) (src/pdf_handler.py) orchestre quatre étapes :</w:t>
      </w:r>
    </w:p>
    <w:p w14:paraId="7A933AE4" w14:textId="77777777" w:rsidR="003B2147" w:rsidRPr="00F66434" w:rsidRDefault="00000000">
      <w:pPr>
        <w:pStyle w:val="ListNumber"/>
        <w:jc w:val="both"/>
        <w:rPr>
          <w:lang w:val="fr-FR"/>
        </w:rPr>
      </w:pPr>
      <w:r w:rsidRPr="00F66434">
        <w:rPr>
          <w:lang w:val="fr-FR"/>
        </w:rPr>
        <w:t xml:space="preserve">Copie sécurisée : </w:t>
      </w:r>
      <w:proofErr w:type="spellStart"/>
      <w:r w:rsidRPr="00F66434">
        <w:rPr>
          <w:lang w:val="fr-FR"/>
        </w:rPr>
        <w:t>copier_</w:t>
      </w:r>
      <w:proofErr w:type="gramStart"/>
      <w:r w:rsidRPr="00F66434">
        <w:rPr>
          <w:lang w:val="fr-FR"/>
        </w:rPr>
        <w:t>pdf</w:t>
      </w:r>
      <w:proofErr w:type="spellEnd"/>
      <w:r w:rsidRPr="00F66434">
        <w:rPr>
          <w:lang w:val="fr-FR"/>
        </w:rPr>
        <w:t>(</w:t>
      </w:r>
      <w:proofErr w:type="gramEnd"/>
      <w:r w:rsidRPr="00F66434">
        <w:rPr>
          <w:lang w:val="fr-FR"/>
        </w:rPr>
        <w:t>) renomme le fichier au format ANNEE_TITRE.pdf et incrémente un suffixe si le nom existe déjà.</w:t>
      </w:r>
    </w:p>
    <w:p w14:paraId="7D473C21" w14:textId="77777777" w:rsidR="003B2147" w:rsidRDefault="00000000">
      <w:pPr>
        <w:pStyle w:val="ListNumber"/>
        <w:jc w:val="both"/>
      </w:pPr>
      <w:r w:rsidRPr="00F66434">
        <w:rPr>
          <w:lang w:val="fr-FR"/>
        </w:rPr>
        <w:t xml:space="preserve">Extraction texte : </w:t>
      </w:r>
      <w:proofErr w:type="spellStart"/>
      <w:r w:rsidRPr="00F66434">
        <w:rPr>
          <w:lang w:val="fr-FR"/>
        </w:rPr>
        <w:t>extraire_</w:t>
      </w:r>
      <w:proofErr w:type="gramStart"/>
      <w:r w:rsidRPr="00F66434">
        <w:rPr>
          <w:lang w:val="fr-FR"/>
        </w:rPr>
        <w:t>texte</w:t>
      </w:r>
      <w:proofErr w:type="spellEnd"/>
      <w:r w:rsidRPr="00F66434">
        <w:rPr>
          <w:lang w:val="fr-FR"/>
        </w:rPr>
        <w:t>(</w:t>
      </w:r>
      <w:proofErr w:type="gramEnd"/>
      <w:r w:rsidRPr="00F66434">
        <w:rPr>
          <w:lang w:val="fr-FR"/>
        </w:rPr>
        <w:t xml:space="preserve">) utilise </w:t>
      </w:r>
      <w:proofErr w:type="spellStart"/>
      <w:proofErr w:type="gramStart"/>
      <w:r w:rsidRPr="00F66434">
        <w:rPr>
          <w:lang w:val="fr-FR"/>
        </w:rPr>
        <w:t>fitz.open</w:t>
      </w:r>
      <w:proofErr w:type="spellEnd"/>
      <w:proofErr w:type="gramEnd"/>
      <w:r w:rsidRPr="00F66434">
        <w:rPr>
          <w:lang w:val="fr-FR"/>
        </w:rPr>
        <w:t xml:space="preserve">() et </w:t>
      </w:r>
      <w:proofErr w:type="spellStart"/>
      <w:r w:rsidRPr="00F66434">
        <w:rPr>
          <w:lang w:val="fr-FR"/>
        </w:rPr>
        <w:t>page.get_</w:t>
      </w:r>
      <w:proofErr w:type="gramStart"/>
      <w:r w:rsidRPr="00F66434">
        <w:rPr>
          <w:lang w:val="fr-FR"/>
        </w:rPr>
        <w:t>text</w:t>
      </w:r>
      <w:proofErr w:type="spellEnd"/>
      <w:r w:rsidRPr="00F66434">
        <w:rPr>
          <w:lang w:val="fr-FR"/>
        </w:rPr>
        <w:t>(</w:t>
      </w:r>
      <w:proofErr w:type="gramEnd"/>
      <w:r w:rsidRPr="00F66434">
        <w:rPr>
          <w:lang w:val="fr-FR"/>
        </w:rPr>
        <w:t xml:space="preserve">) pour toutes les pages. </w:t>
      </w:r>
      <w:proofErr w:type="spellStart"/>
      <w:r>
        <w:t>Retourne</w:t>
      </w:r>
      <w:proofErr w:type="spellEnd"/>
      <w:r>
        <w:t xml:space="preserve"> None pour les PDFs scannés.</w:t>
      </w:r>
    </w:p>
    <w:p w14:paraId="30DAAF35" w14:textId="77777777" w:rsidR="003B2147" w:rsidRPr="00F66434" w:rsidRDefault="00000000">
      <w:pPr>
        <w:pStyle w:val="ListNumber"/>
        <w:jc w:val="both"/>
        <w:rPr>
          <w:lang w:val="fr-FR"/>
        </w:rPr>
      </w:pPr>
      <w:r w:rsidRPr="00F66434">
        <w:rPr>
          <w:lang w:val="fr-FR"/>
        </w:rPr>
        <w:t xml:space="preserve">Analyse TF-IDF : </w:t>
      </w:r>
      <w:proofErr w:type="spellStart"/>
      <w:r w:rsidRPr="00F66434">
        <w:rPr>
          <w:lang w:val="fr-FR"/>
        </w:rPr>
        <w:t>TfidfVectorizer</w:t>
      </w:r>
      <w:proofErr w:type="spellEnd"/>
      <w:r w:rsidRPr="00F66434">
        <w:rPr>
          <w:lang w:val="fr-FR"/>
        </w:rPr>
        <w:t>(</w:t>
      </w:r>
      <w:proofErr w:type="gramStart"/>
      <w:r w:rsidRPr="00F66434">
        <w:rPr>
          <w:lang w:val="fr-FR"/>
        </w:rPr>
        <w:t>).</w:t>
      </w:r>
      <w:proofErr w:type="spellStart"/>
      <w:r w:rsidRPr="00F66434">
        <w:rPr>
          <w:lang w:val="fr-FR"/>
        </w:rPr>
        <w:t>fit</w:t>
      </w:r>
      <w:proofErr w:type="gramEnd"/>
      <w:r w:rsidRPr="00F66434">
        <w:rPr>
          <w:lang w:val="fr-FR"/>
        </w:rPr>
        <w:t>_</w:t>
      </w:r>
      <w:proofErr w:type="gramStart"/>
      <w:r w:rsidRPr="00F66434">
        <w:rPr>
          <w:lang w:val="fr-FR"/>
        </w:rPr>
        <w:t>transform</w:t>
      </w:r>
      <w:proofErr w:type="spellEnd"/>
      <w:r w:rsidRPr="00F66434">
        <w:rPr>
          <w:lang w:val="fr-FR"/>
        </w:rPr>
        <w:t>(</w:t>
      </w:r>
      <w:proofErr w:type="gramEnd"/>
      <w:r w:rsidRPr="00F66434">
        <w:rPr>
          <w:lang w:val="fr-FR"/>
        </w:rPr>
        <w:t xml:space="preserve">) vectorise le corpus, </w:t>
      </w:r>
      <w:proofErr w:type="spellStart"/>
      <w:r w:rsidRPr="00F66434">
        <w:rPr>
          <w:lang w:val="fr-FR"/>
        </w:rPr>
        <w:t>cosine_</w:t>
      </w:r>
      <w:proofErr w:type="gramStart"/>
      <w:r w:rsidRPr="00F66434">
        <w:rPr>
          <w:lang w:val="fr-FR"/>
        </w:rPr>
        <w:t>similarity</w:t>
      </w:r>
      <w:proofErr w:type="spellEnd"/>
      <w:r w:rsidRPr="00F66434">
        <w:rPr>
          <w:lang w:val="fr-FR"/>
        </w:rPr>
        <w:t>(</w:t>
      </w:r>
      <w:proofErr w:type="gramEnd"/>
      <w:r w:rsidRPr="00F66434">
        <w:rPr>
          <w:lang w:val="fr-FR"/>
        </w:rPr>
        <w:t>) calcule les scores. Les résultats sont triés par similarité décroissante et affichés avec codes couleur (vert &lt; 40%, jaune 40-70%, rouge ≥ 70%).</w:t>
      </w:r>
    </w:p>
    <w:p w14:paraId="50804969" w14:textId="77777777" w:rsidR="003B2147" w:rsidRPr="00F66434" w:rsidRDefault="00000000">
      <w:pPr>
        <w:pStyle w:val="ListNumber"/>
        <w:jc w:val="both"/>
        <w:rPr>
          <w:lang w:val="fr-FR"/>
        </w:rPr>
      </w:pPr>
      <w:r w:rsidRPr="00F66434">
        <w:rPr>
          <w:lang w:val="fr-FR"/>
        </w:rPr>
        <w:t xml:space="preserve">Persistance : </w:t>
      </w:r>
      <w:proofErr w:type="spellStart"/>
      <w:r w:rsidRPr="00F66434">
        <w:rPr>
          <w:lang w:val="fr-FR"/>
        </w:rPr>
        <w:t>ajouter_</w:t>
      </w:r>
      <w:proofErr w:type="gramStart"/>
      <w:r w:rsidRPr="00F66434">
        <w:rPr>
          <w:lang w:val="fr-FR"/>
        </w:rPr>
        <w:t>rapport</w:t>
      </w:r>
      <w:proofErr w:type="spellEnd"/>
      <w:r w:rsidRPr="00F66434">
        <w:rPr>
          <w:lang w:val="fr-FR"/>
        </w:rPr>
        <w:t>(</w:t>
      </w:r>
      <w:proofErr w:type="gramEnd"/>
      <w:r w:rsidRPr="00F66434">
        <w:rPr>
          <w:lang w:val="fr-FR"/>
        </w:rPr>
        <w:t>) enregistre le rapport avec statut 'Soumis'.</w:t>
      </w:r>
    </w:p>
    <w:p w14:paraId="648D3415" w14:textId="77777777" w:rsidR="003B2147" w:rsidRPr="00F66434" w:rsidRDefault="00000000">
      <w:pPr>
        <w:pStyle w:val="Heading3"/>
        <w:rPr>
          <w:lang w:val="fr-FR"/>
        </w:rPr>
      </w:pPr>
      <w:bookmarkStart w:id="44" w:name="_Toc229073430"/>
      <w:proofErr w:type="gramStart"/>
      <w:r w:rsidRPr="00F66434">
        <w:rPr>
          <w:lang w:val="fr-FR"/>
        </w:rPr>
        <w:t>4.3.4  Recherche</w:t>
      </w:r>
      <w:proofErr w:type="gramEnd"/>
      <w:r w:rsidRPr="00F66434">
        <w:rPr>
          <w:lang w:val="fr-FR"/>
        </w:rPr>
        <w:t xml:space="preserve"> Multicritères avec Filtrage par Rôle (CU04)</w:t>
      </w:r>
      <w:bookmarkEnd w:id="44"/>
    </w:p>
    <w:p w14:paraId="1813FBE6" w14:textId="77777777" w:rsidR="003B2147" w:rsidRPr="00F66434" w:rsidRDefault="00000000">
      <w:pPr>
        <w:spacing w:after="120"/>
        <w:jc w:val="center"/>
        <w:rPr>
          <w:lang w:val="fr-FR"/>
        </w:rPr>
      </w:pPr>
      <w:r w:rsidRPr="00F66434">
        <w:rPr>
          <w:i/>
          <w:lang w:val="fr-FR"/>
        </w:rPr>
        <w:t>[Figure 15 : Module de recherche multicritères]</w:t>
      </w:r>
    </w:p>
    <w:p w14:paraId="51B35A1B" w14:textId="77777777" w:rsidR="003B2147" w:rsidRPr="00F66434" w:rsidRDefault="00000000">
      <w:pPr>
        <w:spacing w:after="120"/>
        <w:ind w:firstLine="709"/>
        <w:jc w:val="both"/>
        <w:rPr>
          <w:lang w:val="fr-FR"/>
        </w:rPr>
      </w:pPr>
      <w:r w:rsidRPr="00F66434">
        <w:rPr>
          <w:lang w:val="fr-FR"/>
        </w:rPr>
        <w:t xml:space="preserve">La fonction </w:t>
      </w:r>
      <w:proofErr w:type="spellStart"/>
      <w:r w:rsidRPr="00F66434">
        <w:rPr>
          <w:lang w:val="fr-FR"/>
        </w:rPr>
        <w:t>rechercher_</w:t>
      </w:r>
      <w:proofErr w:type="gramStart"/>
      <w:r w:rsidRPr="00F66434">
        <w:rPr>
          <w:lang w:val="fr-FR"/>
        </w:rPr>
        <w:t>rapports</w:t>
      </w:r>
      <w:proofErr w:type="spellEnd"/>
      <w:r w:rsidRPr="00F66434">
        <w:rPr>
          <w:lang w:val="fr-FR"/>
        </w:rPr>
        <w:t>(</w:t>
      </w:r>
      <w:proofErr w:type="gramEnd"/>
      <w:r w:rsidRPr="00F66434">
        <w:rPr>
          <w:lang w:val="fr-FR"/>
        </w:rPr>
        <w:t>) (src/crud.py) construit une requête SQL dynamique avec des clauses AND optionnelles : LIKE sur titre/</w:t>
      </w:r>
      <w:proofErr w:type="spellStart"/>
      <w:r w:rsidRPr="00F66434">
        <w:rPr>
          <w:lang w:val="fr-FR"/>
        </w:rPr>
        <w:t>mots_cles</w:t>
      </w:r>
      <w:proofErr w:type="spellEnd"/>
      <w:r w:rsidRPr="00F66434">
        <w:rPr>
          <w:lang w:val="fr-FR"/>
        </w:rPr>
        <w:t>/auteurs pour le mot-clé, égalité sur promotion, et un filtre statut obligatoire pour les étudiants ('Archivé' uniquement). Ce filtrage est appliqué côté serveur pour éviter toute fuite de données via des requêtes directes.</w:t>
      </w:r>
    </w:p>
    <w:p w14:paraId="68949672" w14:textId="77777777" w:rsidR="003B2147" w:rsidRPr="00F66434" w:rsidRDefault="00000000">
      <w:pPr>
        <w:pStyle w:val="Heading3"/>
        <w:rPr>
          <w:lang w:val="fr-FR"/>
        </w:rPr>
      </w:pPr>
      <w:bookmarkStart w:id="45" w:name="_Toc229073431"/>
      <w:proofErr w:type="gramStart"/>
      <w:r w:rsidRPr="00F66434">
        <w:rPr>
          <w:lang w:val="fr-FR"/>
        </w:rPr>
        <w:t>4.3.5  Workflow</w:t>
      </w:r>
      <w:proofErr w:type="gramEnd"/>
      <w:r w:rsidRPr="00F66434">
        <w:rPr>
          <w:lang w:val="fr-FR"/>
        </w:rPr>
        <w:t xml:space="preserve"> d'Évaluation (CU05)</w:t>
      </w:r>
      <w:bookmarkEnd w:id="45"/>
    </w:p>
    <w:p w14:paraId="275C8F0C" w14:textId="77777777" w:rsidR="003B2147" w:rsidRPr="00F66434" w:rsidRDefault="00000000">
      <w:pPr>
        <w:spacing w:after="120"/>
        <w:jc w:val="center"/>
        <w:rPr>
          <w:lang w:val="fr-FR"/>
        </w:rPr>
      </w:pPr>
      <w:r w:rsidRPr="00F66434">
        <w:rPr>
          <w:i/>
          <w:lang w:val="fr-FR"/>
        </w:rPr>
        <w:t>[Figure 16 : Module d'évaluation – Vue encadrant]</w:t>
      </w:r>
    </w:p>
    <w:tbl>
      <w:tblPr>
        <w:tblStyle w:val="TableGrid"/>
        <w:tblW w:w="0" w:type="auto"/>
        <w:tblLook w:val="04A0" w:firstRow="1" w:lastRow="0" w:firstColumn="1" w:lastColumn="0" w:noHBand="0" w:noVBand="1"/>
      </w:tblPr>
      <w:tblGrid>
        <w:gridCol w:w="2280"/>
        <w:gridCol w:w="2280"/>
        <w:gridCol w:w="2280"/>
        <w:gridCol w:w="2280"/>
      </w:tblGrid>
      <w:tr w:rsidR="003B2147" w14:paraId="7D7EB4FB" w14:textId="77777777">
        <w:tc>
          <w:tcPr>
            <w:tcW w:w="2280" w:type="dxa"/>
          </w:tcPr>
          <w:p w14:paraId="24E88DF6" w14:textId="77777777" w:rsidR="003B2147" w:rsidRDefault="00000000">
            <w:proofErr w:type="spellStart"/>
            <w:r>
              <w:rPr>
                <w:b/>
              </w:rPr>
              <w:t>Statut</w:t>
            </w:r>
            <w:proofErr w:type="spellEnd"/>
            <w:r>
              <w:rPr>
                <w:b/>
              </w:rPr>
              <w:t xml:space="preserve"> initial</w:t>
            </w:r>
          </w:p>
        </w:tc>
        <w:tc>
          <w:tcPr>
            <w:tcW w:w="2280" w:type="dxa"/>
          </w:tcPr>
          <w:p w14:paraId="089ADE9A" w14:textId="77777777" w:rsidR="003B2147" w:rsidRDefault="00000000">
            <w:r>
              <w:rPr>
                <w:b/>
              </w:rPr>
              <w:t>Action</w:t>
            </w:r>
          </w:p>
        </w:tc>
        <w:tc>
          <w:tcPr>
            <w:tcW w:w="2280" w:type="dxa"/>
          </w:tcPr>
          <w:p w14:paraId="385A7151" w14:textId="77777777" w:rsidR="003B2147" w:rsidRDefault="00000000">
            <w:r>
              <w:rPr>
                <w:b/>
              </w:rPr>
              <w:t>Statut final</w:t>
            </w:r>
          </w:p>
        </w:tc>
        <w:tc>
          <w:tcPr>
            <w:tcW w:w="2280" w:type="dxa"/>
          </w:tcPr>
          <w:p w14:paraId="00BA132F" w14:textId="77777777" w:rsidR="003B2147" w:rsidRDefault="00000000">
            <w:r>
              <w:rPr>
                <w:b/>
              </w:rPr>
              <w:t>Condition</w:t>
            </w:r>
          </w:p>
        </w:tc>
      </w:tr>
      <w:tr w:rsidR="003B2147" w14:paraId="1FEEA6B5" w14:textId="77777777">
        <w:tc>
          <w:tcPr>
            <w:tcW w:w="2280" w:type="dxa"/>
          </w:tcPr>
          <w:p w14:paraId="00F20942" w14:textId="77777777" w:rsidR="003B2147" w:rsidRDefault="00000000">
            <w:r>
              <w:t>Soumis</w:t>
            </w:r>
          </w:p>
        </w:tc>
        <w:tc>
          <w:tcPr>
            <w:tcW w:w="2280" w:type="dxa"/>
          </w:tcPr>
          <w:p w14:paraId="6059E298" w14:textId="77777777" w:rsidR="003B2147" w:rsidRDefault="00000000">
            <w:r>
              <w:t>Ouverture du dialogue</w:t>
            </w:r>
          </w:p>
        </w:tc>
        <w:tc>
          <w:tcPr>
            <w:tcW w:w="2280" w:type="dxa"/>
          </w:tcPr>
          <w:p w14:paraId="7356D535" w14:textId="77777777" w:rsidR="003B2147" w:rsidRDefault="00000000">
            <w:r>
              <w:t>En cours</w:t>
            </w:r>
          </w:p>
        </w:tc>
        <w:tc>
          <w:tcPr>
            <w:tcW w:w="2280" w:type="dxa"/>
          </w:tcPr>
          <w:p w14:paraId="653E3E73" w14:textId="77777777" w:rsidR="003B2147" w:rsidRDefault="00000000">
            <w:r>
              <w:t>Automatique</w:t>
            </w:r>
          </w:p>
        </w:tc>
      </w:tr>
      <w:tr w:rsidR="003B2147" w14:paraId="660CD36F" w14:textId="77777777">
        <w:tc>
          <w:tcPr>
            <w:tcW w:w="2280" w:type="dxa"/>
          </w:tcPr>
          <w:p w14:paraId="217E3AEF" w14:textId="77777777" w:rsidR="003B2147" w:rsidRDefault="00000000">
            <w:r>
              <w:t>En cours</w:t>
            </w:r>
          </w:p>
        </w:tc>
        <w:tc>
          <w:tcPr>
            <w:tcW w:w="2280" w:type="dxa"/>
          </w:tcPr>
          <w:p w14:paraId="02A799C0" w14:textId="77777777" w:rsidR="003B2147" w:rsidRDefault="00000000">
            <w:r>
              <w:t>Accepter</w:t>
            </w:r>
          </w:p>
        </w:tc>
        <w:tc>
          <w:tcPr>
            <w:tcW w:w="2280" w:type="dxa"/>
          </w:tcPr>
          <w:p w14:paraId="72C213B1" w14:textId="77777777" w:rsidR="003B2147" w:rsidRDefault="00000000">
            <w:r>
              <w:t>Archivé</w:t>
            </w:r>
          </w:p>
        </w:tc>
        <w:tc>
          <w:tcPr>
            <w:tcW w:w="2280" w:type="dxa"/>
          </w:tcPr>
          <w:p w14:paraId="1A7A6F4E" w14:textId="77777777" w:rsidR="003B2147" w:rsidRDefault="00000000">
            <w:r>
              <w:t>Note + commentaire optionnel</w:t>
            </w:r>
          </w:p>
        </w:tc>
      </w:tr>
      <w:tr w:rsidR="003B2147" w14:paraId="4759C9D4" w14:textId="77777777">
        <w:tc>
          <w:tcPr>
            <w:tcW w:w="2280" w:type="dxa"/>
          </w:tcPr>
          <w:p w14:paraId="151829D6" w14:textId="77777777" w:rsidR="003B2147" w:rsidRDefault="00000000">
            <w:r>
              <w:t>En cours</w:t>
            </w:r>
          </w:p>
        </w:tc>
        <w:tc>
          <w:tcPr>
            <w:tcW w:w="2280" w:type="dxa"/>
          </w:tcPr>
          <w:p w14:paraId="5B09A86B" w14:textId="77777777" w:rsidR="003B2147" w:rsidRDefault="00000000">
            <w:r>
              <w:t>Rejeter</w:t>
            </w:r>
          </w:p>
        </w:tc>
        <w:tc>
          <w:tcPr>
            <w:tcW w:w="2280" w:type="dxa"/>
          </w:tcPr>
          <w:p w14:paraId="1C8EFB1F" w14:textId="77777777" w:rsidR="003B2147" w:rsidRDefault="00000000">
            <w:r>
              <w:t>Rejeté</w:t>
            </w:r>
          </w:p>
        </w:tc>
        <w:tc>
          <w:tcPr>
            <w:tcW w:w="2280" w:type="dxa"/>
          </w:tcPr>
          <w:p w14:paraId="34449D78" w14:textId="77777777" w:rsidR="003B2147" w:rsidRDefault="00000000">
            <w:r>
              <w:t>Commentaire OBLIGATOIRE</w:t>
            </w:r>
          </w:p>
        </w:tc>
      </w:tr>
      <w:tr w:rsidR="003B2147" w14:paraId="03808680" w14:textId="77777777">
        <w:tc>
          <w:tcPr>
            <w:tcW w:w="2280" w:type="dxa"/>
          </w:tcPr>
          <w:p w14:paraId="5AA09D8F" w14:textId="77777777" w:rsidR="003B2147" w:rsidRDefault="00000000">
            <w:r>
              <w:t>Archivé / Rejeté</w:t>
            </w:r>
          </w:p>
        </w:tc>
        <w:tc>
          <w:tcPr>
            <w:tcW w:w="2280" w:type="dxa"/>
          </w:tcPr>
          <w:p w14:paraId="5EC96518" w14:textId="77777777" w:rsidR="003B2147" w:rsidRDefault="00000000">
            <w:r>
              <w:t>—</w:t>
            </w:r>
          </w:p>
        </w:tc>
        <w:tc>
          <w:tcPr>
            <w:tcW w:w="2280" w:type="dxa"/>
          </w:tcPr>
          <w:p w14:paraId="6F382401" w14:textId="77777777" w:rsidR="003B2147" w:rsidRDefault="00000000">
            <w:r>
              <w:t>—</w:t>
            </w:r>
          </w:p>
        </w:tc>
        <w:tc>
          <w:tcPr>
            <w:tcW w:w="2280" w:type="dxa"/>
          </w:tcPr>
          <w:p w14:paraId="57CA35D8" w14:textId="77777777" w:rsidR="003B2147" w:rsidRDefault="00000000">
            <w:r>
              <w:t xml:space="preserve">Modification </w:t>
            </w:r>
            <w:r>
              <w:lastRenderedPageBreak/>
              <w:t>impossible</w:t>
            </w:r>
          </w:p>
        </w:tc>
      </w:tr>
    </w:tbl>
    <w:p w14:paraId="74B4869B" w14:textId="77777777" w:rsidR="003B2147" w:rsidRPr="00F66434" w:rsidRDefault="00000000">
      <w:pPr>
        <w:spacing w:after="240"/>
        <w:jc w:val="center"/>
        <w:rPr>
          <w:lang w:val="fr-FR"/>
        </w:rPr>
      </w:pPr>
      <w:r w:rsidRPr="00F66434">
        <w:rPr>
          <w:i/>
          <w:sz w:val="20"/>
          <w:lang w:val="fr-FR"/>
        </w:rPr>
        <w:lastRenderedPageBreak/>
        <w:t>Tableau 8 : Workflow des statuts d'un rapport</w:t>
      </w:r>
    </w:p>
    <w:p w14:paraId="4C9CEBA8" w14:textId="77777777" w:rsidR="003B2147" w:rsidRPr="00F66434" w:rsidRDefault="00000000">
      <w:pPr>
        <w:spacing w:after="120"/>
        <w:ind w:firstLine="709"/>
        <w:jc w:val="both"/>
        <w:rPr>
          <w:lang w:val="fr-FR"/>
        </w:rPr>
      </w:pPr>
      <w:r w:rsidRPr="00F66434">
        <w:rPr>
          <w:lang w:val="fr-FR"/>
        </w:rPr>
        <w:t>La vérification de propriété côté serveur (</w:t>
      </w:r>
      <w:proofErr w:type="spellStart"/>
      <w:r w:rsidRPr="00F66434">
        <w:rPr>
          <w:lang w:val="fr-FR"/>
        </w:rPr>
        <w:t>evaluer_</w:t>
      </w:r>
      <w:proofErr w:type="gramStart"/>
      <w:r w:rsidRPr="00F66434">
        <w:rPr>
          <w:lang w:val="fr-FR"/>
        </w:rPr>
        <w:t>rapport</w:t>
      </w:r>
      <w:proofErr w:type="spellEnd"/>
      <w:r w:rsidRPr="00F66434">
        <w:rPr>
          <w:lang w:val="fr-FR"/>
        </w:rPr>
        <w:t>(</w:t>
      </w:r>
      <w:proofErr w:type="gramEnd"/>
      <w:r w:rsidRPr="00F66434">
        <w:rPr>
          <w:lang w:val="fr-FR"/>
        </w:rPr>
        <w:t>) compare rapport['</w:t>
      </w:r>
      <w:proofErr w:type="spellStart"/>
      <w:r w:rsidRPr="00F66434">
        <w:rPr>
          <w:lang w:val="fr-FR"/>
        </w:rPr>
        <w:t>encadrant_id</w:t>
      </w:r>
      <w:proofErr w:type="spellEnd"/>
      <w:r w:rsidRPr="00F66434">
        <w:rPr>
          <w:lang w:val="fr-FR"/>
        </w:rPr>
        <w:t xml:space="preserve">'] == </w:t>
      </w:r>
      <w:proofErr w:type="spellStart"/>
      <w:r w:rsidRPr="00F66434">
        <w:rPr>
          <w:lang w:val="fr-FR"/>
        </w:rPr>
        <w:t>encadrant_id</w:t>
      </w:r>
      <w:proofErr w:type="spellEnd"/>
      <w:r w:rsidRPr="00F66434">
        <w:rPr>
          <w:lang w:val="fr-FR"/>
        </w:rPr>
        <w:t xml:space="preserve"> passé en paramètre) empêche un encadrant d'évaluer un rapport qui ne lui est pas assigné.</w:t>
      </w:r>
    </w:p>
    <w:p w14:paraId="3B0975E8" w14:textId="77777777" w:rsidR="003B2147" w:rsidRPr="00F66434" w:rsidRDefault="00000000">
      <w:pPr>
        <w:pStyle w:val="Heading3"/>
        <w:rPr>
          <w:lang w:val="fr-FR"/>
        </w:rPr>
      </w:pPr>
      <w:bookmarkStart w:id="46" w:name="_Toc229073432"/>
      <w:proofErr w:type="gramStart"/>
      <w:r w:rsidRPr="00F66434">
        <w:rPr>
          <w:lang w:val="fr-FR"/>
        </w:rPr>
        <w:t>4.3.6  Tableau</w:t>
      </w:r>
      <w:proofErr w:type="gramEnd"/>
      <w:r w:rsidRPr="00F66434">
        <w:rPr>
          <w:lang w:val="fr-FR"/>
        </w:rPr>
        <w:t xml:space="preserve"> de Bord Statistique (CU06)</w:t>
      </w:r>
      <w:bookmarkEnd w:id="46"/>
    </w:p>
    <w:p w14:paraId="74FD1201" w14:textId="77777777" w:rsidR="003B2147" w:rsidRPr="00F66434" w:rsidRDefault="00000000">
      <w:pPr>
        <w:spacing w:after="120"/>
        <w:jc w:val="center"/>
        <w:rPr>
          <w:lang w:val="fr-FR"/>
        </w:rPr>
      </w:pPr>
      <w:r w:rsidRPr="00F66434">
        <w:rPr>
          <w:i/>
          <w:lang w:val="fr-FR"/>
        </w:rPr>
        <w:t>[Figure 17 : Tableau de bord (</w:t>
      </w:r>
      <w:proofErr w:type="spellStart"/>
      <w:r w:rsidRPr="00F66434">
        <w:rPr>
          <w:i/>
          <w:lang w:val="fr-FR"/>
        </w:rPr>
        <w:t>DashboardWindow</w:t>
      </w:r>
      <w:proofErr w:type="spellEnd"/>
      <w:r w:rsidRPr="00F66434">
        <w:rPr>
          <w:i/>
          <w:lang w:val="fr-FR"/>
        </w:rPr>
        <w:t>)]</w:t>
      </w:r>
    </w:p>
    <w:p w14:paraId="2BA8B091" w14:textId="77777777" w:rsidR="003B2147" w:rsidRPr="00F66434" w:rsidRDefault="00000000">
      <w:pPr>
        <w:spacing w:after="120"/>
        <w:ind w:firstLine="709"/>
        <w:jc w:val="both"/>
        <w:rPr>
          <w:lang w:val="fr-FR"/>
        </w:rPr>
      </w:pPr>
      <w:r w:rsidRPr="00F66434">
        <w:rPr>
          <w:lang w:val="fr-FR"/>
        </w:rPr>
        <w:t xml:space="preserve">Le tableau de bord présente six métriques en cartes colorées (grille 2×3) et un graphique camembert </w:t>
      </w:r>
      <w:proofErr w:type="spellStart"/>
      <w:r w:rsidRPr="00F66434">
        <w:rPr>
          <w:lang w:val="fr-FR"/>
        </w:rPr>
        <w:t>Matplotlib</w:t>
      </w:r>
      <w:proofErr w:type="spellEnd"/>
      <w:r w:rsidRPr="00F66434">
        <w:rPr>
          <w:lang w:val="fr-FR"/>
        </w:rPr>
        <w:t xml:space="preserve"> intégré via </w:t>
      </w:r>
      <w:proofErr w:type="spellStart"/>
      <w:r w:rsidRPr="00F66434">
        <w:rPr>
          <w:lang w:val="fr-FR"/>
        </w:rPr>
        <w:t>FigureCanvasQTAgg</w:t>
      </w:r>
      <w:proofErr w:type="spellEnd"/>
      <w:r w:rsidRPr="00F66434">
        <w:rPr>
          <w:lang w:val="fr-FR"/>
        </w:rPr>
        <w:t>. Le graphique exclut automatiquement les statuts sans données et affiche les pourcentages en blanc gras.</w:t>
      </w:r>
    </w:p>
    <w:p w14:paraId="018A7C6D" w14:textId="77777777" w:rsidR="003B2147" w:rsidRPr="00F66434" w:rsidRDefault="00000000">
      <w:pPr>
        <w:pStyle w:val="Heading3"/>
        <w:rPr>
          <w:lang w:val="fr-FR"/>
        </w:rPr>
      </w:pPr>
      <w:bookmarkStart w:id="47" w:name="_Toc229073433"/>
      <w:proofErr w:type="gramStart"/>
      <w:r w:rsidRPr="00F66434">
        <w:rPr>
          <w:lang w:val="fr-FR"/>
        </w:rPr>
        <w:t>4.3.7  Visionneuse</w:t>
      </w:r>
      <w:proofErr w:type="gramEnd"/>
      <w:r w:rsidRPr="00F66434">
        <w:rPr>
          <w:lang w:val="fr-FR"/>
        </w:rPr>
        <w:t xml:space="preserve"> PDF Intégrée (CU07)</w:t>
      </w:r>
      <w:bookmarkEnd w:id="47"/>
    </w:p>
    <w:p w14:paraId="38D41B98" w14:textId="77777777" w:rsidR="003B2147" w:rsidRPr="00F66434" w:rsidRDefault="00000000">
      <w:pPr>
        <w:spacing w:after="120"/>
        <w:jc w:val="center"/>
        <w:rPr>
          <w:lang w:val="fr-FR"/>
        </w:rPr>
      </w:pPr>
      <w:r w:rsidRPr="00F66434">
        <w:rPr>
          <w:i/>
          <w:lang w:val="fr-FR"/>
        </w:rPr>
        <w:t>[Figure 18 : Fenêtre de prévisualisation PDF (</w:t>
      </w:r>
      <w:proofErr w:type="spellStart"/>
      <w:r w:rsidRPr="00F66434">
        <w:rPr>
          <w:i/>
          <w:lang w:val="fr-FR"/>
        </w:rPr>
        <w:t>PreviewWindow</w:t>
      </w:r>
      <w:proofErr w:type="spellEnd"/>
      <w:r w:rsidRPr="00F66434">
        <w:rPr>
          <w:i/>
          <w:lang w:val="fr-FR"/>
        </w:rPr>
        <w:t>)]</w:t>
      </w:r>
    </w:p>
    <w:p w14:paraId="3C336053" w14:textId="77777777" w:rsidR="003B2147" w:rsidRPr="00F66434" w:rsidRDefault="00000000">
      <w:pPr>
        <w:spacing w:after="120"/>
        <w:ind w:firstLine="709"/>
        <w:jc w:val="both"/>
        <w:rPr>
          <w:lang w:val="fr-FR"/>
        </w:rPr>
      </w:pPr>
      <w:r w:rsidRPr="00F66434">
        <w:rPr>
          <w:lang w:val="fr-FR"/>
        </w:rPr>
        <w:t xml:space="preserve">La </w:t>
      </w:r>
      <w:proofErr w:type="spellStart"/>
      <w:r w:rsidRPr="00F66434">
        <w:rPr>
          <w:lang w:val="fr-FR"/>
        </w:rPr>
        <w:t>PreviewWindow</w:t>
      </w:r>
      <w:proofErr w:type="spellEnd"/>
      <w:r w:rsidRPr="00F66434">
        <w:rPr>
          <w:lang w:val="fr-FR"/>
        </w:rPr>
        <w:t xml:space="preserve"> (</w:t>
      </w:r>
      <w:proofErr w:type="spellStart"/>
      <w:r w:rsidRPr="00F66434">
        <w:rPr>
          <w:lang w:val="fr-FR"/>
        </w:rPr>
        <w:t>QDialog</w:t>
      </w:r>
      <w:proofErr w:type="spellEnd"/>
      <w:r w:rsidRPr="00F66434">
        <w:rPr>
          <w:lang w:val="fr-FR"/>
        </w:rPr>
        <w:t xml:space="preserve">) offre : navigation complète (première, précédente, suivante, dernière, saut direct via </w:t>
      </w:r>
      <w:proofErr w:type="spellStart"/>
      <w:r w:rsidRPr="00F66434">
        <w:rPr>
          <w:lang w:val="fr-FR"/>
        </w:rPr>
        <w:t>QSpinBox</w:t>
      </w:r>
      <w:proofErr w:type="spellEnd"/>
      <w:r w:rsidRPr="00F66434">
        <w:rPr>
          <w:lang w:val="fr-FR"/>
        </w:rPr>
        <w:t xml:space="preserve">) et zoom de 50% à 300% via un </w:t>
      </w:r>
      <w:proofErr w:type="spellStart"/>
      <w:r w:rsidRPr="00F66434">
        <w:rPr>
          <w:lang w:val="fr-FR"/>
        </w:rPr>
        <w:t>QSlider</w:t>
      </w:r>
      <w:proofErr w:type="spellEnd"/>
      <w:r w:rsidRPr="00F66434">
        <w:rPr>
          <w:lang w:val="fr-FR"/>
        </w:rPr>
        <w:t xml:space="preserve">. Chaque page est rendue par </w:t>
      </w:r>
      <w:proofErr w:type="spellStart"/>
      <w:proofErr w:type="gramStart"/>
      <w:r w:rsidRPr="00F66434">
        <w:rPr>
          <w:lang w:val="fr-FR"/>
        </w:rPr>
        <w:t>fitz.Matrix</w:t>
      </w:r>
      <w:proofErr w:type="spellEnd"/>
      <w:proofErr w:type="gramEnd"/>
      <w:r w:rsidRPr="00F66434">
        <w:rPr>
          <w:lang w:val="fr-FR"/>
        </w:rPr>
        <w:t xml:space="preserve">(zoom, zoom) puis convertie en </w:t>
      </w:r>
      <w:proofErr w:type="spellStart"/>
      <w:r w:rsidRPr="00F66434">
        <w:rPr>
          <w:lang w:val="fr-FR"/>
        </w:rPr>
        <w:t>QPixmap</w:t>
      </w:r>
      <w:proofErr w:type="spellEnd"/>
      <w:r w:rsidRPr="00F66434">
        <w:rPr>
          <w:lang w:val="fr-FR"/>
        </w:rPr>
        <w:t xml:space="preserve"> via </w:t>
      </w:r>
      <w:proofErr w:type="spellStart"/>
      <w:r w:rsidRPr="00F66434">
        <w:rPr>
          <w:lang w:val="fr-FR"/>
        </w:rPr>
        <w:t>QImage</w:t>
      </w:r>
      <w:proofErr w:type="spellEnd"/>
      <w:r w:rsidRPr="00F66434">
        <w:rPr>
          <w:lang w:val="fr-FR"/>
        </w:rPr>
        <w:t>.</w:t>
      </w:r>
    </w:p>
    <w:p w14:paraId="1A0327BF" w14:textId="77777777" w:rsidR="003B2147" w:rsidRPr="00F66434" w:rsidRDefault="00000000">
      <w:pPr>
        <w:pStyle w:val="Heading3"/>
        <w:rPr>
          <w:lang w:val="fr-FR"/>
        </w:rPr>
      </w:pPr>
      <w:bookmarkStart w:id="48" w:name="_Toc229073434"/>
      <w:proofErr w:type="gramStart"/>
      <w:r w:rsidRPr="00F66434">
        <w:rPr>
          <w:lang w:val="fr-FR"/>
        </w:rPr>
        <w:t>4.3.8  Gestion</w:t>
      </w:r>
      <w:proofErr w:type="gramEnd"/>
      <w:r w:rsidRPr="00F66434">
        <w:rPr>
          <w:lang w:val="fr-FR"/>
        </w:rPr>
        <w:t xml:space="preserve"> des Utilisateurs (CU02)</w:t>
      </w:r>
      <w:bookmarkEnd w:id="48"/>
    </w:p>
    <w:p w14:paraId="06188AD4" w14:textId="77777777" w:rsidR="003B2147" w:rsidRPr="00F66434" w:rsidRDefault="00000000">
      <w:pPr>
        <w:spacing w:after="120"/>
        <w:jc w:val="center"/>
        <w:rPr>
          <w:lang w:val="fr-FR"/>
        </w:rPr>
      </w:pPr>
      <w:r w:rsidRPr="00F66434">
        <w:rPr>
          <w:i/>
          <w:lang w:val="fr-FR"/>
        </w:rPr>
        <w:t>[Figure 19 : Module de gestion des utilisateurs (</w:t>
      </w:r>
      <w:proofErr w:type="spellStart"/>
      <w:r w:rsidRPr="00F66434">
        <w:rPr>
          <w:i/>
          <w:lang w:val="fr-FR"/>
        </w:rPr>
        <w:t>UsersWindow</w:t>
      </w:r>
      <w:proofErr w:type="spellEnd"/>
      <w:r w:rsidRPr="00F66434">
        <w:rPr>
          <w:i/>
          <w:lang w:val="fr-FR"/>
        </w:rPr>
        <w:t>)]</w:t>
      </w:r>
    </w:p>
    <w:p w14:paraId="7692A295" w14:textId="77777777" w:rsidR="003B2147" w:rsidRDefault="00000000">
      <w:pPr>
        <w:spacing w:after="120"/>
        <w:ind w:firstLine="709"/>
        <w:jc w:val="both"/>
      </w:pPr>
      <w:r w:rsidRPr="00F66434">
        <w:rPr>
          <w:lang w:val="fr-FR"/>
        </w:rPr>
        <w:t xml:space="preserve">Le module implémente le CRUD complet dans un </w:t>
      </w:r>
      <w:proofErr w:type="spellStart"/>
      <w:r w:rsidRPr="00F66434">
        <w:rPr>
          <w:lang w:val="fr-FR"/>
        </w:rPr>
        <w:t>QTableWidget</w:t>
      </w:r>
      <w:proofErr w:type="spellEnd"/>
      <w:r w:rsidRPr="00F66434">
        <w:rPr>
          <w:lang w:val="fr-FR"/>
        </w:rPr>
        <w:t xml:space="preserve"> avec des boutons d'action par ligne. Le </w:t>
      </w:r>
      <w:proofErr w:type="spellStart"/>
      <w:r w:rsidRPr="00F66434">
        <w:rPr>
          <w:lang w:val="fr-FR"/>
        </w:rPr>
        <w:t>UserDialog</w:t>
      </w:r>
      <w:proofErr w:type="spellEnd"/>
      <w:r w:rsidRPr="00F66434">
        <w:rPr>
          <w:lang w:val="fr-FR"/>
        </w:rPr>
        <w:t xml:space="preserve"> adapte dynamiquement ses champs selon le rôle sélectionné (</w:t>
      </w:r>
      <w:proofErr w:type="spellStart"/>
      <w:r w:rsidRPr="00F66434">
        <w:rPr>
          <w:lang w:val="fr-FR"/>
        </w:rPr>
        <w:t>QGroupBox</w:t>
      </w:r>
      <w:proofErr w:type="spellEnd"/>
      <w:r w:rsidRPr="00F66434">
        <w:rPr>
          <w:lang w:val="fr-FR"/>
        </w:rPr>
        <w:t xml:space="preserve"> visible/invisible). </w:t>
      </w:r>
      <w:r>
        <w:t>Protections :</w:t>
      </w:r>
    </w:p>
    <w:p w14:paraId="7274177A" w14:textId="77777777" w:rsidR="003B2147" w:rsidRPr="00F66434" w:rsidRDefault="00000000">
      <w:pPr>
        <w:pStyle w:val="ListBullet"/>
        <w:jc w:val="both"/>
        <w:rPr>
          <w:lang w:val="fr-FR"/>
        </w:rPr>
      </w:pPr>
      <w:r w:rsidRPr="00F66434">
        <w:rPr>
          <w:lang w:val="fr-FR"/>
        </w:rPr>
        <w:t>Suppression de son propre compte : action interdite avec message explicatif.</w:t>
      </w:r>
    </w:p>
    <w:p w14:paraId="6AB58C25" w14:textId="77777777" w:rsidR="003B2147" w:rsidRPr="00F66434" w:rsidRDefault="00000000">
      <w:pPr>
        <w:pStyle w:val="ListBullet"/>
        <w:jc w:val="both"/>
        <w:rPr>
          <w:lang w:val="fr-FR"/>
        </w:rPr>
      </w:pPr>
      <w:r w:rsidRPr="00F66434">
        <w:rPr>
          <w:lang w:val="fr-FR"/>
        </w:rPr>
        <w:t>Modification de son propre rôle : action restreinte pour éviter l'auto-dégradation de privilèges.</w:t>
      </w:r>
    </w:p>
    <w:p w14:paraId="51CE45C6" w14:textId="77777777" w:rsidR="003B2147" w:rsidRPr="00F66434" w:rsidRDefault="00000000">
      <w:pPr>
        <w:pStyle w:val="Heading2"/>
        <w:rPr>
          <w:lang w:val="fr-FR"/>
        </w:rPr>
      </w:pPr>
      <w:bookmarkStart w:id="49" w:name="_Toc229073435"/>
      <w:proofErr w:type="gramStart"/>
      <w:r w:rsidRPr="00F66434">
        <w:rPr>
          <w:lang w:val="fr-FR"/>
        </w:rPr>
        <w:t>4.4  Sécurité</w:t>
      </w:r>
      <w:proofErr w:type="gramEnd"/>
      <w:r w:rsidRPr="00F66434">
        <w:rPr>
          <w:lang w:val="fr-FR"/>
        </w:rPr>
        <w:t xml:space="preserve"> de l'Application</w:t>
      </w:r>
      <w:bookmarkEnd w:id="49"/>
    </w:p>
    <w:p w14:paraId="7157B111" w14:textId="77777777" w:rsidR="003B2147" w:rsidRPr="00F66434" w:rsidRDefault="00000000">
      <w:pPr>
        <w:spacing w:after="120"/>
        <w:ind w:firstLine="709"/>
        <w:jc w:val="both"/>
        <w:rPr>
          <w:lang w:val="fr-FR"/>
        </w:rPr>
      </w:pPr>
      <w:r w:rsidRPr="00F66434">
        <w:rPr>
          <w:lang w:val="fr-FR"/>
        </w:rPr>
        <w:t>L'application met en œuvre plusieurs couches de sécurité complémentaires :</w:t>
      </w:r>
    </w:p>
    <w:p w14:paraId="4C30C7D8" w14:textId="77777777" w:rsidR="003B2147" w:rsidRPr="00F66434" w:rsidRDefault="00000000">
      <w:pPr>
        <w:pStyle w:val="ListBullet"/>
        <w:jc w:val="both"/>
        <w:rPr>
          <w:lang w:val="fr-FR"/>
        </w:rPr>
      </w:pPr>
      <w:r w:rsidRPr="00F66434">
        <w:rPr>
          <w:lang w:val="fr-FR"/>
        </w:rPr>
        <w:t xml:space="preserve">Hachage </w:t>
      </w:r>
      <w:proofErr w:type="spellStart"/>
      <w:r w:rsidRPr="00F66434">
        <w:rPr>
          <w:lang w:val="fr-FR"/>
        </w:rPr>
        <w:t>bcrypt</w:t>
      </w:r>
      <w:proofErr w:type="spellEnd"/>
      <w:r w:rsidRPr="00F66434">
        <w:rPr>
          <w:lang w:val="fr-FR"/>
        </w:rPr>
        <w:t xml:space="preserve"> : les mots de passe ne sont jamais stockés en clair. Le </w:t>
      </w:r>
      <w:proofErr w:type="spellStart"/>
      <w:r w:rsidRPr="00F66434">
        <w:rPr>
          <w:lang w:val="fr-FR"/>
        </w:rPr>
        <w:t>salt</w:t>
      </w:r>
      <w:proofErr w:type="spellEnd"/>
      <w:r w:rsidRPr="00F66434">
        <w:rPr>
          <w:lang w:val="fr-FR"/>
        </w:rPr>
        <w:t xml:space="preserve"> aléatoire intégré à </w:t>
      </w:r>
      <w:proofErr w:type="spellStart"/>
      <w:r w:rsidRPr="00F66434">
        <w:rPr>
          <w:lang w:val="fr-FR"/>
        </w:rPr>
        <w:t>bcrypt</w:t>
      </w:r>
      <w:proofErr w:type="spellEnd"/>
      <w:r w:rsidRPr="00F66434">
        <w:rPr>
          <w:lang w:val="fr-FR"/>
        </w:rPr>
        <w:t xml:space="preserve"> rend les attaques par table arc-en-ciel inefficaces.</w:t>
      </w:r>
    </w:p>
    <w:p w14:paraId="066F8E40" w14:textId="77777777" w:rsidR="003B2147" w:rsidRPr="00F66434" w:rsidRDefault="00000000">
      <w:pPr>
        <w:pStyle w:val="ListBullet"/>
        <w:jc w:val="both"/>
        <w:rPr>
          <w:lang w:val="fr-FR"/>
        </w:rPr>
      </w:pPr>
      <w:r w:rsidRPr="00F66434">
        <w:rPr>
          <w:lang w:val="fr-FR"/>
        </w:rPr>
        <w:t>RBAC strict : les droits sont vérifiés à deux niveaux – côté GUI (menus non affichés) et côté métier (vérification dans les fonctions CRUD).</w:t>
      </w:r>
    </w:p>
    <w:p w14:paraId="00B0EC7E" w14:textId="77777777" w:rsidR="003B2147" w:rsidRPr="00F66434" w:rsidRDefault="00000000">
      <w:pPr>
        <w:pStyle w:val="ListBullet"/>
        <w:jc w:val="both"/>
        <w:rPr>
          <w:lang w:val="fr-FR"/>
        </w:rPr>
      </w:pPr>
      <w:r w:rsidRPr="00F66434">
        <w:rPr>
          <w:lang w:val="fr-FR"/>
        </w:rPr>
        <w:t>Anti-brute-force : blocage définitif après 3 tentatives, persistant même après déconnexion.</w:t>
      </w:r>
    </w:p>
    <w:p w14:paraId="1E6D5CF1" w14:textId="77777777" w:rsidR="003B2147" w:rsidRPr="00F66434" w:rsidRDefault="00000000">
      <w:pPr>
        <w:pStyle w:val="ListBullet"/>
        <w:jc w:val="both"/>
        <w:rPr>
          <w:lang w:val="fr-FR"/>
        </w:rPr>
      </w:pPr>
      <w:r w:rsidRPr="00F66434">
        <w:rPr>
          <w:lang w:val="fr-FR"/>
        </w:rPr>
        <w:t xml:space="preserve">Protection des données : </w:t>
      </w:r>
      <w:proofErr w:type="spellStart"/>
      <w:r w:rsidRPr="00F66434">
        <w:rPr>
          <w:lang w:val="fr-FR"/>
        </w:rPr>
        <w:t>lister_</w:t>
      </w:r>
      <w:proofErr w:type="gramStart"/>
      <w:r w:rsidRPr="00F66434">
        <w:rPr>
          <w:lang w:val="fr-FR"/>
        </w:rPr>
        <w:t>utilisateurs</w:t>
      </w:r>
      <w:proofErr w:type="spellEnd"/>
      <w:r w:rsidRPr="00F66434">
        <w:rPr>
          <w:lang w:val="fr-FR"/>
        </w:rPr>
        <w:t>(</w:t>
      </w:r>
      <w:proofErr w:type="gramEnd"/>
      <w:r w:rsidRPr="00F66434">
        <w:rPr>
          <w:lang w:val="fr-FR"/>
        </w:rPr>
        <w:t xml:space="preserve">) exclut explicitement la colonne </w:t>
      </w:r>
      <w:proofErr w:type="spellStart"/>
      <w:r w:rsidRPr="00F66434">
        <w:rPr>
          <w:lang w:val="fr-FR"/>
        </w:rPr>
        <w:t>mot_de_passe</w:t>
      </w:r>
      <w:proofErr w:type="spellEnd"/>
      <w:r w:rsidRPr="00F66434">
        <w:rPr>
          <w:lang w:val="fr-FR"/>
        </w:rPr>
        <w:t xml:space="preserve"> des résultats.</w:t>
      </w:r>
    </w:p>
    <w:p w14:paraId="649341BF" w14:textId="77777777" w:rsidR="003B2147" w:rsidRPr="00F66434" w:rsidRDefault="00000000">
      <w:pPr>
        <w:pStyle w:val="ListBullet"/>
        <w:jc w:val="both"/>
        <w:rPr>
          <w:lang w:val="fr-FR"/>
        </w:rPr>
      </w:pPr>
      <w:r w:rsidRPr="00F66434">
        <w:rPr>
          <w:lang w:val="fr-FR"/>
        </w:rPr>
        <w:t>Intégrité référentielle : les contraintes CHECK et FOREIGN KEY de SQLite3 garantissent la cohérence des données.</w:t>
      </w:r>
    </w:p>
    <w:p w14:paraId="004E2A93" w14:textId="77777777" w:rsidR="003B2147" w:rsidRPr="00F66434" w:rsidRDefault="00000000">
      <w:pPr>
        <w:spacing w:after="120"/>
        <w:jc w:val="both"/>
        <w:rPr>
          <w:lang w:val="fr-FR"/>
        </w:rPr>
      </w:pPr>
      <w:r w:rsidRPr="00F66434">
        <w:rPr>
          <w:b/>
          <w:lang w:val="fr-FR"/>
        </w:rPr>
        <w:t>Conclusion du chapitre</w:t>
      </w:r>
    </w:p>
    <w:p w14:paraId="51C3EDAB" w14:textId="77777777" w:rsidR="003B2147" w:rsidRPr="00F66434" w:rsidRDefault="00000000">
      <w:pPr>
        <w:spacing w:after="120"/>
        <w:ind w:firstLine="709"/>
        <w:jc w:val="both"/>
        <w:rPr>
          <w:lang w:val="fr-FR"/>
        </w:rPr>
      </w:pPr>
      <w:r w:rsidRPr="00F66434">
        <w:rPr>
          <w:lang w:val="fr-FR"/>
        </w:rPr>
        <w:lastRenderedPageBreak/>
        <w:t>La phase de réalisation a produit une application desktop complète et fonctionnelle en Python/PyQt5. Le chapitre suivant valide cette implémentation à travers une batterie de tests.</w:t>
      </w:r>
    </w:p>
    <w:p w14:paraId="64818FAA" w14:textId="77777777" w:rsidR="003B2147" w:rsidRPr="00F66434" w:rsidRDefault="00000000">
      <w:pPr>
        <w:rPr>
          <w:lang w:val="fr-FR"/>
        </w:rPr>
      </w:pPr>
      <w:r w:rsidRPr="00F66434">
        <w:rPr>
          <w:lang w:val="fr-FR"/>
        </w:rPr>
        <w:br w:type="page"/>
      </w:r>
    </w:p>
    <w:p w14:paraId="59714D1D" w14:textId="77777777" w:rsidR="003B2147" w:rsidRPr="00F66434" w:rsidRDefault="00000000">
      <w:pPr>
        <w:pStyle w:val="Heading1"/>
        <w:rPr>
          <w:lang w:val="fr-FR"/>
        </w:rPr>
      </w:pPr>
      <w:bookmarkStart w:id="50" w:name="_Toc229073436"/>
      <w:r w:rsidRPr="00F66434">
        <w:rPr>
          <w:lang w:val="fr-FR"/>
        </w:rPr>
        <w:lastRenderedPageBreak/>
        <w:t>Chapitre 5 : Tests et Validation</w:t>
      </w:r>
      <w:bookmarkEnd w:id="50"/>
    </w:p>
    <w:p w14:paraId="6AA84200" w14:textId="77777777" w:rsidR="003B2147" w:rsidRPr="00F66434" w:rsidRDefault="00000000">
      <w:pPr>
        <w:spacing w:after="120"/>
        <w:jc w:val="both"/>
        <w:rPr>
          <w:lang w:val="fr-FR"/>
        </w:rPr>
      </w:pPr>
      <w:r w:rsidRPr="00F66434">
        <w:rPr>
          <w:b/>
          <w:lang w:val="fr-FR"/>
        </w:rPr>
        <w:t>Introduction du chapitre</w:t>
      </w:r>
    </w:p>
    <w:p w14:paraId="53F8EC7D" w14:textId="77777777" w:rsidR="003B2147" w:rsidRPr="00F66434" w:rsidRDefault="00000000">
      <w:pPr>
        <w:spacing w:after="120"/>
        <w:ind w:firstLine="709"/>
        <w:jc w:val="both"/>
        <w:rPr>
          <w:lang w:val="fr-FR"/>
        </w:rPr>
      </w:pPr>
      <w:r w:rsidRPr="00F66434">
        <w:rPr>
          <w:lang w:val="fr-FR"/>
        </w:rPr>
        <w:t>La phase de tests valide la conformité de l'application aux exigences définies. Ce chapitre présente la stratégie adoptée, les cas de test exécutés et les résultats obtenus.</w:t>
      </w:r>
    </w:p>
    <w:p w14:paraId="0F95663B" w14:textId="77777777" w:rsidR="003B2147" w:rsidRPr="00F66434" w:rsidRDefault="00000000">
      <w:pPr>
        <w:pStyle w:val="Heading2"/>
        <w:rPr>
          <w:lang w:val="fr-FR"/>
        </w:rPr>
      </w:pPr>
      <w:bookmarkStart w:id="51" w:name="_Toc229073437"/>
      <w:proofErr w:type="gramStart"/>
      <w:r w:rsidRPr="00F66434">
        <w:rPr>
          <w:lang w:val="fr-FR"/>
        </w:rPr>
        <w:t>5.1  Stratégie</w:t>
      </w:r>
      <w:proofErr w:type="gramEnd"/>
      <w:r w:rsidRPr="00F66434">
        <w:rPr>
          <w:lang w:val="fr-FR"/>
        </w:rPr>
        <w:t xml:space="preserve"> de Tests</w:t>
      </w:r>
      <w:bookmarkEnd w:id="51"/>
    </w:p>
    <w:p w14:paraId="717FB1B5" w14:textId="77777777" w:rsidR="003B2147" w:rsidRPr="00F66434" w:rsidRDefault="00000000">
      <w:pPr>
        <w:spacing w:after="120"/>
        <w:ind w:firstLine="709"/>
        <w:jc w:val="both"/>
        <w:rPr>
          <w:lang w:val="fr-FR"/>
        </w:rPr>
      </w:pPr>
      <w:r w:rsidRPr="00F66434">
        <w:rPr>
          <w:lang w:val="fr-FR"/>
        </w:rPr>
        <w:t>Deux niveaux de tests complémentaires ont été adoptés :</w:t>
      </w:r>
    </w:p>
    <w:p w14:paraId="4AD16982" w14:textId="77777777" w:rsidR="003B2147" w:rsidRPr="00F66434" w:rsidRDefault="00000000">
      <w:pPr>
        <w:pStyle w:val="ListBullet"/>
        <w:jc w:val="both"/>
        <w:rPr>
          <w:lang w:val="fr-FR"/>
        </w:rPr>
      </w:pPr>
      <w:r w:rsidRPr="00F66434">
        <w:rPr>
          <w:lang w:val="fr-FR"/>
        </w:rPr>
        <w:t>Tests unitaires (</w:t>
      </w:r>
      <w:proofErr w:type="spellStart"/>
      <w:r w:rsidRPr="00F66434">
        <w:rPr>
          <w:lang w:val="fr-FR"/>
        </w:rPr>
        <w:t>pytest</w:t>
      </w:r>
      <w:proofErr w:type="spellEnd"/>
      <w:r w:rsidRPr="00F66434">
        <w:rPr>
          <w:lang w:val="fr-FR"/>
        </w:rPr>
        <w:t xml:space="preserve">) : vérification isolée des fonctions CRUD et de sécurité sur une base de données de test en mémoire </w:t>
      </w:r>
      <w:proofErr w:type="gramStart"/>
      <w:r w:rsidRPr="00F66434">
        <w:rPr>
          <w:lang w:val="fr-FR"/>
        </w:rPr>
        <w:t>(:memory</w:t>
      </w:r>
      <w:proofErr w:type="gramEnd"/>
      <w:r w:rsidRPr="00F66434">
        <w:rPr>
          <w:lang w:val="fr-FR"/>
        </w:rPr>
        <w:t>:).</w:t>
      </w:r>
    </w:p>
    <w:p w14:paraId="5EC98AB3" w14:textId="77777777" w:rsidR="003B2147" w:rsidRPr="00F66434" w:rsidRDefault="00000000">
      <w:pPr>
        <w:pStyle w:val="ListBullet"/>
        <w:jc w:val="both"/>
        <w:rPr>
          <w:lang w:val="fr-FR"/>
        </w:rPr>
      </w:pPr>
      <w:r w:rsidRPr="00F66434">
        <w:rPr>
          <w:lang w:val="fr-FR"/>
        </w:rPr>
        <w:t>Tests fonctionnels (manuels) : validation des scénarios de bout en bout en simulant les actions de chaque type d'utilisateur sur l'application réelle.</w:t>
      </w:r>
    </w:p>
    <w:p w14:paraId="74DAD322" w14:textId="77777777" w:rsidR="003B2147" w:rsidRDefault="00000000">
      <w:pPr>
        <w:pStyle w:val="Heading2"/>
      </w:pPr>
      <w:bookmarkStart w:id="52" w:name="_Toc229073438"/>
      <w:proofErr w:type="gramStart"/>
      <w:r>
        <w:t>5.2  Tests</w:t>
      </w:r>
      <w:proofErr w:type="gramEnd"/>
      <w:r>
        <w:t xml:space="preserve"> </w:t>
      </w:r>
      <w:proofErr w:type="spellStart"/>
      <w:r>
        <w:t>Unitaires</w:t>
      </w:r>
      <w:bookmarkEnd w:id="52"/>
      <w:proofErr w:type="spellEnd"/>
    </w:p>
    <w:tbl>
      <w:tblPr>
        <w:tblStyle w:val="TableGrid"/>
        <w:tblW w:w="0" w:type="auto"/>
        <w:tblLook w:val="04A0" w:firstRow="1" w:lastRow="0" w:firstColumn="1" w:lastColumn="0" w:noHBand="0" w:noVBand="1"/>
      </w:tblPr>
      <w:tblGrid>
        <w:gridCol w:w="2280"/>
        <w:gridCol w:w="2455"/>
        <w:gridCol w:w="2280"/>
        <w:gridCol w:w="2280"/>
      </w:tblGrid>
      <w:tr w:rsidR="003B2147" w14:paraId="56CDB666" w14:textId="77777777">
        <w:tc>
          <w:tcPr>
            <w:tcW w:w="2280" w:type="dxa"/>
          </w:tcPr>
          <w:p w14:paraId="09E2C4F4" w14:textId="77777777" w:rsidR="003B2147" w:rsidRDefault="00000000">
            <w:r>
              <w:rPr>
                <w:b/>
              </w:rPr>
              <w:t>Cas de test</w:t>
            </w:r>
          </w:p>
        </w:tc>
        <w:tc>
          <w:tcPr>
            <w:tcW w:w="2280" w:type="dxa"/>
          </w:tcPr>
          <w:p w14:paraId="5BAA7305" w14:textId="77777777" w:rsidR="003B2147" w:rsidRDefault="00000000">
            <w:r>
              <w:rPr>
                <w:b/>
              </w:rPr>
              <w:t>Fonction testée</w:t>
            </w:r>
          </w:p>
        </w:tc>
        <w:tc>
          <w:tcPr>
            <w:tcW w:w="2280" w:type="dxa"/>
          </w:tcPr>
          <w:p w14:paraId="350B715E" w14:textId="77777777" w:rsidR="003B2147" w:rsidRDefault="00000000">
            <w:r>
              <w:rPr>
                <w:b/>
              </w:rPr>
              <w:t>Résultat attendu</w:t>
            </w:r>
          </w:p>
        </w:tc>
        <w:tc>
          <w:tcPr>
            <w:tcW w:w="2280" w:type="dxa"/>
          </w:tcPr>
          <w:p w14:paraId="1308E1DE" w14:textId="77777777" w:rsidR="003B2147" w:rsidRDefault="00000000">
            <w:r>
              <w:rPr>
                <w:b/>
              </w:rPr>
              <w:t>Statut</w:t>
            </w:r>
          </w:p>
        </w:tc>
      </w:tr>
      <w:tr w:rsidR="003B2147" w14:paraId="555D74E9" w14:textId="77777777">
        <w:tc>
          <w:tcPr>
            <w:tcW w:w="2280" w:type="dxa"/>
          </w:tcPr>
          <w:p w14:paraId="2CDB3C1A" w14:textId="77777777" w:rsidR="003B2147" w:rsidRDefault="00000000">
            <w:r>
              <w:t>Ajout utilisateur valide</w:t>
            </w:r>
          </w:p>
        </w:tc>
        <w:tc>
          <w:tcPr>
            <w:tcW w:w="2280" w:type="dxa"/>
          </w:tcPr>
          <w:p w14:paraId="719D6B23" w14:textId="77777777" w:rsidR="003B2147" w:rsidRDefault="00000000">
            <w:r>
              <w:t>ajouter_utilisateur()</w:t>
            </w:r>
          </w:p>
        </w:tc>
        <w:tc>
          <w:tcPr>
            <w:tcW w:w="2280" w:type="dxa"/>
          </w:tcPr>
          <w:p w14:paraId="3F2418AC" w14:textId="77777777" w:rsidR="003B2147" w:rsidRDefault="00000000">
            <w:r>
              <w:t>Utilisateur créé en base</w:t>
            </w:r>
          </w:p>
        </w:tc>
        <w:tc>
          <w:tcPr>
            <w:tcW w:w="2280" w:type="dxa"/>
          </w:tcPr>
          <w:p w14:paraId="66D35B2B" w14:textId="77777777" w:rsidR="003B2147" w:rsidRDefault="00000000">
            <w:r>
              <w:t>✅ PASS</w:t>
            </w:r>
          </w:p>
        </w:tc>
      </w:tr>
      <w:tr w:rsidR="003B2147" w14:paraId="16FA7201" w14:textId="77777777">
        <w:tc>
          <w:tcPr>
            <w:tcW w:w="2280" w:type="dxa"/>
          </w:tcPr>
          <w:p w14:paraId="7D5AE4E2" w14:textId="77777777" w:rsidR="003B2147" w:rsidRDefault="00000000">
            <w:r>
              <w:t>Email déjà existant</w:t>
            </w:r>
          </w:p>
        </w:tc>
        <w:tc>
          <w:tcPr>
            <w:tcW w:w="2280" w:type="dxa"/>
          </w:tcPr>
          <w:p w14:paraId="230BB4EE" w14:textId="77777777" w:rsidR="003B2147" w:rsidRDefault="00000000">
            <w:r>
              <w:t>ajouter_utilisateur()</w:t>
            </w:r>
          </w:p>
        </w:tc>
        <w:tc>
          <w:tcPr>
            <w:tcW w:w="2280" w:type="dxa"/>
          </w:tcPr>
          <w:p w14:paraId="1328C7A2" w14:textId="77777777" w:rsidR="003B2147" w:rsidRDefault="00000000">
            <w:r>
              <w:t>IntegrityError levée</w:t>
            </w:r>
          </w:p>
        </w:tc>
        <w:tc>
          <w:tcPr>
            <w:tcW w:w="2280" w:type="dxa"/>
          </w:tcPr>
          <w:p w14:paraId="1E7F5C08" w14:textId="77777777" w:rsidR="003B2147" w:rsidRDefault="00000000">
            <w:r>
              <w:t>✅ PASS</w:t>
            </w:r>
          </w:p>
        </w:tc>
      </w:tr>
      <w:tr w:rsidR="003B2147" w14:paraId="30C87C40" w14:textId="77777777">
        <w:tc>
          <w:tcPr>
            <w:tcW w:w="2280" w:type="dxa"/>
          </w:tcPr>
          <w:p w14:paraId="20F454B3" w14:textId="77777777" w:rsidR="003B2147" w:rsidRDefault="00000000">
            <w:r>
              <w:t>Hachage mot de passe</w:t>
            </w:r>
          </w:p>
        </w:tc>
        <w:tc>
          <w:tcPr>
            <w:tcW w:w="2280" w:type="dxa"/>
          </w:tcPr>
          <w:p w14:paraId="586223AE" w14:textId="77777777" w:rsidR="003B2147" w:rsidRDefault="00000000">
            <w:r>
              <w:t>hasher_mot_de_passe()</w:t>
            </w:r>
          </w:p>
        </w:tc>
        <w:tc>
          <w:tcPr>
            <w:tcW w:w="2280" w:type="dxa"/>
          </w:tcPr>
          <w:p w14:paraId="47FF9D15" w14:textId="77777777" w:rsidR="003B2147" w:rsidRDefault="00000000">
            <w:r>
              <w:t>Hash bcrypt retourné</w:t>
            </w:r>
          </w:p>
        </w:tc>
        <w:tc>
          <w:tcPr>
            <w:tcW w:w="2280" w:type="dxa"/>
          </w:tcPr>
          <w:p w14:paraId="343A046C" w14:textId="77777777" w:rsidR="003B2147" w:rsidRDefault="00000000">
            <w:r>
              <w:t>✅ PASS</w:t>
            </w:r>
          </w:p>
        </w:tc>
      </w:tr>
      <w:tr w:rsidR="003B2147" w14:paraId="7C56D39F" w14:textId="77777777">
        <w:tc>
          <w:tcPr>
            <w:tcW w:w="2280" w:type="dxa"/>
          </w:tcPr>
          <w:p w14:paraId="16537500" w14:textId="77777777" w:rsidR="003B2147" w:rsidRDefault="00000000">
            <w:r>
              <w:t>Vérification MDP correct</w:t>
            </w:r>
          </w:p>
        </w:tc>
        <w:tc>
          <w:tcPr>
            <w:tcW w:w="2280" w:type="dxa"/>
          </w:tcPr>
          <w:p w14:paraId="1ABC3AFF" w14:textId="77777777" w:rsidR="003B2147" w:rsidRDefault="00000000">
            <w:r>
              <w:t>verifier_mot_de_passe()</w:t>
            </w:r>
          </w:p>
        </w:tc>
        <w:tc>
          <w:tcPr>
            <w:tcW w:w="2280" w:type="dxa"/>
          </w:tcPr>
          <w:p w14:paraId="423012BE" w14:textId="77777777" w:rsidR="003B2147" w:rsidRDefault="00000000">
            <w:r>
              <w:t>True retourné</w:t>
            </w:r>
          </w:p>
        </w:tc>
        <w:tc>
          <w:tcPr>
            <w:tcW w:w="2280" w:type="dxa"/>
          </w:tcPr>
          <w:p w14:paraId="494BCF26" w14:textId="77777777" w:rsidR="003B2147" w:rsidRDefault="00000000">
            <w:r>
              <w:t>✅ PASS</w:t>
            </w:r>
          </w:p>
        </w:tc>
      </w:tr>
      <w:tr w:rsidR="003B2147" w14:paraId="5D436DF8" w14:textId="77777777">
        <w:tc>
          <w:tcPr>
            <w:tcW w:w="2280" w:type="dxa"/>
          </w:tcPr>
          <w:p w14:paraId="2A016D67" w14:textId="77777777" w:rsidR="003B2147" w:rsidRDefault="00000000">
            <w:r>
              <w:t>Vérification MDP incorrect</w:t>
            </w:r>
          </w:p>
        </w:tc>
        <w:tc>
          <w:tcPr>
            <w:tcW w:w="2280" w:type="dxa"/>
          </w:tcPr>
          <w:p w14:paraId="13CEDEF7" w14:textId="77777777" w:rsidR="003B2147" w:rsidRDefault="00000000">
            <w:r>
              <w:t>verifier_mot_de_passe()</w:t>
            </w:r>
          </w:p>
        </w:tc>
        <w:tc>
          <w:tcPr>
            <w:tcW w:w="2280" w:type="dxa"/>
          </w:tcPr>
          <w:p w14:paraId="024C5558" w14:textId="77777777" w:rsidR="003B2147" w:rsidRDefault="00000000">
            <w:r>
              <w:t>False retourné</w:t>
            </w:r>
          </w:p>
        </w:tc>
        <w:tc>
          <w:tcPr>
            <w:tcW w:w="2280" w:type="dxa"/>
          </w:tcPr>
          <w:p w14:paraId="4572B981" w14:textId="77777777" w:rsidR="003B2147" w:rsidRDefault="00000000">
            <w:r>
              <w:t>✅ PASS</w:t>
            </w:r>
          </w:p>
        </w:tc>
      </w:tr>
      <w:tr w:rsidR="003B2147" w14:paraId="4A31F100" w14:textId="77777777">
        <w:tc>
          <w:tcPr>
            <w:tcW w:w="2280" w:type="dxa"/>
          </w:tcPr>
          <w:p w14:paraId="7EDEA758" w14:textId="77777777" w:rsidR="003B2147" w:rsidRDefault="00000000">
            <w:r>
              <w:t>Ajout d'un rapport</w:t>
            </w:r>
          </w:p>
        </w:tc>
        <w:tc>
          <w:tcPr>
            <w:tcW w:w="2280" w:type="dxa"/>
          </w:tcPr>
          <w:p w14:paraId="3EC6DC85" w14:textId="77777777" w:rsidR="003B2147" w:rsidRDefault="00000000">
            <w:r>
              <w:t>ajouter_rapport()</w:t>
            </w:r>
          </w:p>
        </w:tc>
        <w:tc>
          <w:tcPr>
            <w:tcW w:w="2280" w:type="dxa"/>
          </w:tcPr>
          <w:p w14:paraId="6E06B667" w14:textId="77777777" w:rsidR="003B2147" w:rsidRDefault="00000000">
            <w:r>
              <w:t>ID rapport retourné</w:t>
            </w:r>
          </w:p>
        </w:tc>
        <w:tc>
          <w:tcPr>
            <w:tcW w:w="2280" w:type="dxa"/>
          </w:tcPr>
          <w:p w14:paraId="12907054" w14:textId="77777777" w:rsidR="003B2147" w:rsidRDefault="00000000">
            <w:r>
              <w:t>✅ PASS</w:t>
            </w:r>
          </w:p>
        </w:tc>
      </w:tr>
      <w:tr w:rsidR="003B2147" w14:paraId="2831FA46" w14:textId="77777777">
        <w:tc>
          <w:tcPr>
            <w:tcW w:w="2280" w:type="dxa"/>
          </w:tcPr>
          <w:p w14:paraId="78F76676" w14:textId="77777777" w:rsidR="003B2147" w:rsidRDefault="00000000">
            <w:r>
              <w:t>Recherche par mot-clé</w:t>
            </w:r>
          </w:p>
        </w:tc>
        <w:tc>
          <w:tcPr>
            <w:tcW w:w="2280" w:type="dxa"/>
          </w:tcPr>
          <w:p w14:paraId="4622B86D" w14:textId="77777777" w:rsidR="003B2147" w:rsidRDefault="00000000">
            <w:r>
              <w:t>rechercher_rapports()</w:t>
            </w:r>
          </w:p>
        </w:tc>
        <w:tc>
          <w:tcPr>
            <w:tcW w:w="2280" w:type="dxa"/>
          </w:tcPr>
          <w:p w14:paraId="3D09F54E" w14:textId="77777777" w:rsidR="003B2147" w:rsidRDefault="00000000">
            <w:r>
              <w:t>Liste non vide</w:t>
            </w:r>
          </w:p>
        </w:tc>
        <w:tc>
          <w:tcPr>
            <w:tcW w:w="2280" w:type="dxa"/>
          </w:tcPr>
          <w:p w14:paraId="421484A8" w14:textId="77777777" w:rsidR="003B2147" w:rsidRDefault="00000000">
            <w:r>
              <w:t>✅ PASS</w:t>
            </w:r>
          </w:p>
        </w:tc>
      </w:tr>
      <w:tr w:rsidR="003B2147" w14:paraId="273CE234" w14:textId="77777777">
        <w:tc>
          <w:tcPr>
            <w:tcW w:w="2280" w:type="dxa"/>
          </w:tcPr>
          <w:p w14:paraId="205B0FB8" w14:textId="77777777" w:rsidR="003B2147" w:rsidRDefault="00000000">
            <w:r>
              <w:t>Recherche sans résultat</w:t>
            </w:r>
          </w:p>
        </w:tc>
        <w:tc>
          <w:tcPr>
            <w:tcW w:w="2280" w:type="dxa"/>
          </w:tcPr>
          <w:p w14:paraId="6076D9D6" w14:textId="77777777" w:rsidR="003B2147" w:rsidRDefault="00000000">
            <w:r>
              <w:t>rechercher_rapports()</w:t>
            </w:r>
          </w:p>
        </w:tc>
        <w:tc>
          <w:tcPr>
            <w:tcW w:w="2280" w:type="dxa"/>
          </w:tcPr>
          <w:p w14:paraId="4A8FD855" w14:textId="77777777" w:rsidR="003B2147" w:rsidRDefault="00000000">
            <w:r>
              <w:t>Liste vide</w:t>
            </w:r>
          </w:p>
        </w:tc>
        <w:tc>
          <w:tcPr>
            <w:tcW w:w="2280" w:type="dxa"/>
          </w:tcPr>
          <w:p w14:paraId="0B6B1CCF" w14:textId="77777777" w:rsidR="003B2147" w:rsidRDefault="00000000">
            <w:r>
              <w:t>✅ PASS</w:t>
            </w:r>
          </w:p>
        </w:tc>
      </w:tr>
      <w:tr w:rsidR="003B2147" w14:paraId="6E121540" w14:textId="77777777">
        <w:tc>
          <w:tcPr>
            <w:tcW w:w="2280" w:type="dxa"/>
          </w:tcPr>
          <w:p w14:paraId="65BEB6C9" w14:textId="77777777" w:rsidR="003B2147" w:rsidRDefault="00000000">
            <w:r>
              <w:t>Évaluation autorisée</w:t>
            </w:r>
          </w:p>
        </w:tc>
        <w:tc>
          <w:tcPr>
            <w:tcW w:w="2280" w:type="dxa"/>
          </w:tcPr>
          <w:p w14:paraId="60772B50" w14:textId="77777777" w:rsidR="003B2147" w:rsidRDefault="00000000">
            <w:r>
              <w:t>evaluer_rapport()</w:t>
            </w:r>
          </w:p>
        </w:tc>
        <w:tc>
          <w:tcPr>
            <w:tcW w:w="2280" w:type="dxa"/>
          </w:tcPr>
          <w:p w14:paraId="56C58449" w14:textId="77777777" w:rsidR="003B2147" w:rsidRPr="00F66434" w:rsidRDefault="00000000">
            <w:pPr>
              <w:rPr>
                <w:lang w:val="fr-FR"/>
              </w:rPr>
            </w:pPr>
            <w:r w:rsidRPr="00F66434">
              <w:rPr>
                <w:lang w:val="fr-FR"/>
              </w:rPr>
              <w:t>True + statut mis à jour</w:t>
            </w:r>
          </w:p>
        </w:tc>
        <w:tc>
          <w:tcPr>
            <w:tcW w:w="2280" w:type="dxa"/>
          </w:tcPr>
          <w:p w14:paraId="7270D7C2" w14:textId="77777777" w:rsidR="003B2147" w:rsidRDefault="00000000">
            <w:r>
              <w:t>✅ PASS</w:t>
            </w:r>
          </w:p>
        </w:tc>
      </w:tr>
      <w:tr w:rsidR="003B2147" w14:paraId="2FB3FB2A" w14:textId="77777777">
        <w:tc>
          <w:tcPr>
            <w:tcW w:w="2280" w:type="dxa"/>
          </w:tcPr>
          <w:p w14:paraId="46C6281E" w14:textId="77777777" w:rsidR="003B2147" w:rsidRDefault="00000000">
            <w:r>
              <w:t>Évaluation non autorisée</w:t>
            </w:r>
          </w:p>
        </w:tc>
        <w:tc>
          <w:tcPr>
            <w:tcW w:w="2280" w:type="dxa"/>
          </w:tcPr>
          <w:p w14:paraId="3AFDE815" w14:textId="77777777" w:rsidR="003B2147" w:rsidRDefault="00000000">
            <w:r>
              <w:t>evaluer_rapport()</w:t>
            </w:r>
          </w:p>
        </w:tc>
        <w:tc>
          <w:tcPr>
            <w:tcW w:w="2280" w:type="dxa"/>
          </w:tcPr>
          <w:p w14:paraId="39BD37A9" w14:textId="77777777" w:rsidR="003B2147" w:rsidRDefault="00000000">
            <w:r>
              <w:t>False (encadrant différent)</w:t>
            </w:r>
          </w:p>
        </w:tc>
        <w:tc>
          <w:tcPr>
            <w:tcW w:w="2280" w:type="dxa"/>
          </w:tcPr>
          <w:p w14:paraId="2B0D138E" w14:textId="77777777" w:rsidR="003B2147" w:rsidRDefault="00000000">
            <w:r>
              <w:t>✅ PASS</w:t>
            </w:r>
          </w:p>
        </w:tc>
      </w:tr>
      <w:tr w:rsidR="003B2147" w14:paraId="15998B7A" w14:textId="77777777">
        <w:tc>
          <w:tcPr>
            <w:tcW w:w="2280" w:type="dxa"/>
          </w:tcPr>
          <w:p w14:paraId="26B74629" w14:textId="77777777" w:rsidR="003B2147" w:rsidRDefault="00000000">
            <w:r>
              <w:t>Modification utilisateur</w:t>
            </w:r>
          </w:p>
        </w:tc>
        <w:tc>
          <w:tcPr>
            <w:tcW w:w="2280" w:type="dxa"/>
          </w:tcPr>
          <w:p w14:paraId="600B6CCF" w14:textId="77777777" w:rsidR="003B2147" w:rsidRDefault="00000000">
            <w:r>
              <w:t>modifier_utilisateur()</w:t>
            </w:r>
          </w:p>
        </w:tc>
        <w:tc>
          <w:tcPr>
            <w:tcW w:w="2280" w:type="dxa"/>
          </w:tcPr>
          <w:p w14:paraId="315A19D7" w14:textId="77777777" w:rsidR="003B2147" w:rsidRDefault="00000000">
            <w:r>
              <w:t>True retourné</w:t>
            </w:r>
          </w:p>
        </w:tc>
        <w:tc>
          <w:tcPr>
            <w:tcW w:w="2280" w:type="dxa"/>
          </w:tcPr>
          <w:p w14:paraId="689E225F" w14:textId="77777777" w:rsidR="003B2147" w:rsidRDefault="00000000">
            <w:r>
              <w:t>✅ PASS</w:t>
            </w:r>
          </w:p>
        </w:tc>
      </w:tr>
    </w:tbl>
    <w:p w14:paraId="3E888F8D" w14:textId="77777777" w:rsidR="003B2147" w:rsidRDefault="00000000">
      <w:pPr>
        <w:spacing w:after="240"/>
        <w:jc w:val="center"/>
      </w:pPr>
      <w:r>
        <w:rPr>
          <w:i/>
          <w:sz w:val="20"/>
        </w:rPr>
        <w:t>Tableau 9 : Résultats des tests unitaires</w:t>
      </w:r>
    </w:p>
    <w:p w14:paraId="17F7F1F6" w14:textId="77777777" w:rsidR="003B2147" w:rsidRPr="00F66434" w:rsidRDefault="00000000">
      <w:pPr>
        <w:spacing w:after="120"/>
        <w:jc w:val="center"/>
        <w:rPr>
          <w:lang w:val="fr-FR"/>
        </w:rPr>
      </w:pPr>
      <w:r w:rsidRPr="00F66434">
        <w:rPr>
          <w:i/>
          <w:lang w:val="fr-FR"/>
        </w:rPr>
        <w:t>[Figure 20 : Capture de l'exécution des tests (</w:t>
      </w:r>
      <w:proofErr w:type="spellStart"/>
      <w:r w:rsidRPr="00F66434">
        <w:rPr>
          <w:i/>
          <w:lang w:val="fr-FR"/>
        </w:rPr>
        <w:t>pytest</w:t>
      </w:r>
      <w:proofErr w:type="spellEnd"/>
      <w:r w:rsidRPr="00F66434">
        <w:rPr>
          <w:i/>
          <w:lang w:val="fr-FR"/>
        </w:rPr>
        <w:t>)]</w:t>
      </w:r>
    </w:p>
    <w:p w14:paraId="1E0A26C3" w14:textId="77777777" w:rsidR="003B2147" w:rsidRDefault="00000000">
      <w:pPr>
        <w:pStyle w:val="Heading2"/>
      </w:pPr>
      <w:bookmarkStart w:id="53" w:name="_Toc229073439"/>
      <w:proofErr w:type="gramStart"/>
      <w:r>
        <w:t>5.3  Tests</w:t>
      </w:r>
      <w:proofErr w:type="gramEnd"/>
      <w:r>
        <w:t xml:space="preserve"> </w:t>
      </w:r>
      <w:proofErr w:type="spellStart"/>
      <w:r>
        <w:t>Fonctionnels</w:t>
      </w:r>
      <w:bookmarkEnd w:id="53"/>
      <w:proofErr w:type="spellEnd"/>
    </w:p>
    <w:p w14:paraId="067DC9C1" w14:textId="77777777" w:rsidR="003B2147" w:rsidRDefault="00000000">
      <w:pPr>
        <w:pStyle w:val="Heading3"/>
      </w:pPr>
      <w:bookmarkStart w:id="54" w:name="_Toc229073440"/>
      <w:r>
        <w:t>5.3.1  Tests d'Authentification</w:t>
      </w:r>
      <w:bookmarkEnd w:id="54"/>
    </w:p>
    <w:tbl>
      <w:tblPr>
        <w:tblStyle w:val="TableGrid"/>
        <w:tblW w:w="0" w:type="auto"/>
        <w:tblLook w:val="04A0" w:firstRow="1" w:lastRow="0" w:firstColumn="1" w:lastColumn="0" w:noHBand="0" w:noVBand="1"/>
      </w:tblPr>
      <w:tblGrid>
        <w:gridCol w:w="2280"/>
        <w:gridCol w:w="2280"/>
        <w:gridCol w:w="2280"/>
        <w:gridCol w:w="2280"/>
      </w:tblGrid>
      <w:tr w:rsidR="003B2147" w14:paraId="2AECC4B9" w14:textId="77777777">
        <w:tc>
          <w:tcPr>
            <w:tcW w:w="2280" w:type="dxa"/>
          </w:tcPr>
          <w:p w14:paraId="22B1AC75" w14:textId="77777777" w:rsidR="003B2147" w:rsidRDefault="00000000">
            <w:r>
              <w:rPr>
                <w:b/>
              </w:rPr>
              <w:t>Scénario</w:t>
            </w:r>
          </w:p>
        </w:tc>
        <w:tc>
          <w:tcPr>
            <w:tcW w:w="2280" w:type="dxa"/>
          </w:tcPr>
          <w:p w14:paraId="1531D8F3" w14:textId="77777777" w:rsidR="003B2147" w:rsidRDefault="00000000">
            <w:r>
              <w:rPr>
                <w:b/>
              </w:rPr>
              <w:t>Action</w:t>
            </w:r>
          </w:p>
        </w:tc>
        <w:tc>
          <w:tcPr>
            <w:tcW w:w="2280" w:type="dxa"/>
          </w:tcPr>
          <w:p w14:paraId="345CB0F4" w14:textId="77777777" w:rsidR="003B2147" w:rsidRDefault="00000000">
            <w:r>
              <w:rPr>
                <w:b/>
              </w:rPr>
              <w:t>Résultat attendu</w:t>
            </w:r>
          </w:p>
        </w:tc>
        <w:tc>
          <w:tcPr>
            <w:tcW w:w="2280" w:type="dxa"/>
          </w:tcPr>
          <w:p w14:paraId="62FD4FD7" w14:textId="77777777" w:rsidR="003B2147" w:rsidRDefault="00000000">
            <w:r>
              <w:rPr>
                <w:b/>
              </w:rPr>
              <w:t>Statut</w:t>
            </w:r>
          </w:p>
        </w:tc>
      </w:tr>
      <w:tr w:rsidR="003B2147" w14:paraId="70793852" w14:textId="77777777">
        <w:tc>
          <w:tcPr>
            <w:tcW w:w="2280" w:type="dxa"/>
          </w:tcPr>
          <w:p w14:paraId="5843A9F9" w14:textId="77777777" w:rsidR="003B2147" w:rsidRDefault="00000000">
            <w:r>
              <w:t>Connexion valide – admin</w:t>
            </w:r>
          </w:p>
        </w:tc>
        <w:tc>
          <w:tcPr>
            <w:tcW w:w="2280" w:type="dxa"/>
          </w:tcPr>
          <w:p w14:paraId="36DC9B36" w14:textId="77777777" w:rsidR="003B2147" w:rsidRDefault="00000000">
            <w:r>
              <w:t>Email + MDP corrects</w:t>
            </w:r>
          </w:p>
        </w:tc>
        <w:tc>
          <w:tcPr>
            <w:tcW w:w="2280" w:type="dxa"/>
          </w:tcPr>
          <w:p w14:paraId="483B33B8" w14:textId="77777777" w:rsidR="003B2147" w:rsidRDefault="00000000">
            <w:r>
              <w:t>MainWindow admin ouverte</w:t>
            </w:r>
          </w:p>
        </w:tc>
        <w:tc>
          <w:tcPr>
            <w:tcW w:w="2280" w:type="dxa"/>
          </w:tcPr>
          <w:p w14:paraId="223BF02A" w14:textId="77777777" w:rsidR="003B2147" w:rsidRDefault="00000000">
            <w:r>
              <w:t>✅ PASS</w:t>
            </w:r>
          </w:p>
        </w:tc>
      </w:tr>
      <w:tr w:rsidR="003B2147" w14:paraId="23A6C760" w14:textId="77777777">
        <w:tc>
          <w:tcPr>
            <w:tcW w:w="2280" w:type="dxa"/>
          </w:tcPr>
          <w:p w14:paraId="7572A369" w14:textId="77777777" w:rsidR="003B2147" w:rsidRDefault="00000000">
            <w:r>
              <w:t>Connexion valide – encadrant</w:t>
            </w:r>
          </w:p>
        </w:tc>
        <w:tc>
          <w:tcPr>
            <w:tcW w:w="2280" w:type="dxa"/>
          </w:tcPr>
          <w:p w14:paraId="49F3FCA3" w14:textId="77777777" w:rsidR="003B2147" w:rsidRDefault="00000000">
            <w:r>
              <w:t>Email + MDP corrects</w:t>
            </w:r>
          </w:p>
        </w:tc>
        <w:tc>
          <w:tcPr>
            <w:tcW w:w="2280" w:type="dxa"/>
          </w:tcPr>
          <w:p w14:paraId="302FDF0B" w14:textId="77777777" w:rsidR="003B2147" w:rsidRDefault="00000000">
            <w:r>
              <w:t>MainWindow encadrant ouverte</w:t>
            </w:r>
          </w:p>
        </w:tc>
        <w:tc>
          <w:tcPr>
            <w:tcW w:w="2280" w:type="dxa"/>
          </w:tcPr>
          <w:p w14:paraId="378C7D11" w14:textId="77777777" w:rsidR="003B2147" w:rsidRDefault="00000000">
            <w:r>
              <w:t>✅ PASS</w:t>
            </w:r>
          </w:p>
        </w:tc>
      </w:tr>
      <w:tr w:rsidR="003B2147" w14:paraId="3EC9E340" w14:textId="77777777">
        <w:tc>
          <w:tcPr>
            <w:tcW w:w="2280" w:type="dxa"/>
          </w:tcPr>
          <w:p w14:paraId="503B6B51" w14:textId="77777777" w:rsidR="003B2147" w:rsidRDefault="00000000">
            <w:r>
              <w:lastRenderedPageBreak/>
              <w:t>Connexion valide – étudiant</w:t>
            </w:r>
          </w:p>
        </w:tc>
        <w:tc>
          <w:tcPr>
            <w:tcW w:w="2280" w:type="dxa"/>
          </w:tcPr>
          <w:p w14:paraId="1290DA2B" w14:textId="77777777" w:rsidR="003B2147" w:rsidRDefault="00000000">
            <w:r>
              <w:t>Email + MDP corrects</w:t>
            </w:r>
          </w:p>
        </w:tc>
        <w:tc>
          <w:tcPr>
            <w:tcW w:w="2280" w:type="dxa"/>
          </w:tcPr>
          <w:p w14:paraId="5A0E71FF" w14:textId="77777777" w:rsidR="003B2147" w:rsidRDefault="00000000">
            <w:r>
              <w:t>MainWindow étudiant ouverte</w:t>
            </w:r>
          </w:p>
        </w:tc>
        <w:tc>
          <w:tcPr>
            <w:tcW w:w="2280" w:type="dxa"/>
          </w:tcPr>
          <w:p w14:paraId="77381D53" w14:textId="77777777" w:rsidR="003B2147" w:rsidRDefault="00000000">
            <w:r>
              <w:t>✅ PASS</w:t>
            </w:r>
          </w:p>
        </w:tc>
      </w:tr>
      <w:tr w:rsidR="003B2147" w14:paraId="7A7C68B8" w14:textId="77777777">
        <w:tc>
          <w:tcPr>
            <w:tcW w:w="2280" w:type="dxa"/>
          </w:tcPr>
          <w:p w14:paraId="621FEFE1" w14:textId="77777777" w:rsidR="003B2147" w:rsidRDefault="00000000">
            <w:r>
              <w:t>MDP incorrect (1 fois)</w:t>
            </w:r>
          </w:p>
        </w:tc>
        <w:tc>
          <w:tcPr>
            <w:tcW w:w="2280" w:type="dxa"/>
          </w:tcPr>
          <w:p w14:paraId="7E427E93" w14:textId="77777777" w:rsidR="003B2147" w:rsidRDefault="00000000">
            <w:r>
              <w:t>MDP erroné</w:t>
            </w:r>
          </w:p>
        </w:tc>
        <w:tc>
          <w:tcPr>
            <w:tcW w:w="2280" w:type="dxa"/>
          </w:tcPr>
          <w:p w14:paraId="57FEC68F" w14:textId="77777777" w:rsidR="003B2147" w:rsidRDefault="00000000">
            <w:r>
              <w:t>Message '2 tentatives restantes'</w:t>
            </w:r>
          </w:p>
        </w:tc>
        <w:tc>
          <w:tcPr>
            <w:tcW w:w="2280" w:type="dxa"/>
          </w:tcPr>
          <w:p w14:paraId="64145136" w14:textId="77777777" w:rsidR="003B2147" w:rsidRDefault="00000000">
            <w:r>
              <w:t>✅ PASS</w:t>
            </w:r>
          </w:p>
        </w:tc>
      </w:tr>
      <w:tr w:rsidR="003B2147" w14:paraId="426971C8" w14:textId="77777777">
        <w:tc>
          <w:tcPr>
            <w:tcW w:w="2280" w:type="dxa"/>
          </w:tcPr>
          <w:p w14:paraId="11CA4E76" w14:textId="77777777" w:rsidR="003B2147" w:rsidRDefault="00000000">
            <w:r>
              <w:t>MDP incorrect (3 fois)</w:t>
            </w:r>
          </w:p>
        </w:tc>
        <w:tc>
          <w:tcPr>
            <w:tcW w:w="2280" w:type="dxa"/>
          </w:tcPr>
          <w:p w14:paraId="1930C2D6" w14:textId="77777777" w:rsidR="003B2147" w:rsidRDefault="00000000">
            <w:r>
              <w:t>3 MDP erronés</w:t>
            </w:r>
          </w:p>
        </w:tc>
        <w:tc>
          <w:tcPr>
            <w:tcW w:w="2280" w:type="dxa"/>
          </w:tcPr>
          <w:p w14:paraId="7EAF4788" w14:textId="77777777" w:rsidR="003B2147" w:rsidRDefault="00000000">
            <w:r>
              <w:t>Bouton désactivé, compte bloqué</w:t>
            </w:r>
          </w:p>
        </w:tc>
        <w:tc>
          <w:tcPr>
            <w:tcW w:w="2280" w:type="dxa"/>
          </w:tcPr>
          <w:p w14:paraId="25582AAA" w14:textId="77777777" w:rsidR="003B2147" w:rsidRDefault="00000000">
            <w:r>
              <w:t>✅ PASS</w:t>
            </w:r>
          </w:p>
        </w:tc>
      </w:tr>
      <w:tr w:rsidR="003B2147" w14:paraId="3B04E272" w14:textId="77777777">
        <w:tc>
          <w:tcPr>
            <w:tcW w:w="2280" w:type="dxa"/>
          </w:tcPr>
          <w:p w14:paraId="623EDE12" w14:textId="77777777" w:rsidR="003B2147" w:rsidRDefault="00000000">
            <w:r>
              <w:t>Déconnexion après blocage</w:t>
            </w:r>
          </w:p>
        </w:tc>
        <w:tc>
          <w:tcPr>
            <w:tcW w:w="2280" w:type="dxa"/>
          </w:tcPr>
          <w:p w14:paraId="20DA3F45" w14:textId="77777777" w:rsidR="003B2147" w:rsidRDefault="00000000">
            <w:r>
              <w:t>Déconnexion → retour login</w:t>
            </w:r>
          </w:p>
        </w:tc>
        <w:tc>
          <w:tcPr>
            <w:tcW w:w="2280" w:type="dxa"/>
          </w:tcPr>
          <w:p w14:paraId="6FB9EEAA" w14:textId="77777777" w:rsidR="003B2147" w:rsidRDefault="00000000">
            <w:r>
              <w:t>Bouton toujours désactivé</w:t>
            </w:r>
          </w:p>
        </w:tc>
        <w:tc>
          <w:tcPr>
            <w:tcW w:w="2280" w:type="dxa"/>
          </w:tcPr>
          <w:p w14:paraId="4B05DD3A" w14:textId="77777777" w:rsidR="003B2147" w:rsidRDefault="00000000">
            <w:r>
              <w:t>✅ PASS</w:t>
            </w:r>
          </w:p>
        </w:tc>
      </w:tr>
      <w:tr w:rsidR="003B2147" w14:paraId="1B55B34E" w14:textId="77777777">
        <w:tc>
          <w:tcPr>
            <w:tcW w:w="2280" w:type="dxa"/>
          </w:tcPr>
          <w:p w14:paraId="45700A3A" w14:textId="77777777" w:rsidR="003B2147" w:rsidRDefault="00000000">
            <w:r>
              <w:t>Champs vides</w:t>
            </w:r>
          </w:p>
        </w:tc>
        <w:tc>
          <w:tcPr>
            <w:tcW w:w="2280" w:type="dxa"/>
          </w:tcPr>
          <w:p w14:paraId="7645329A" w14:textId="77777777" w:rsidR="003B2147" w:rsidRDefault="00000000">
            <w:r>
              <w:t>Clic connexion sans saisie</w:t>
            </w:r>
          </w:p>
        </w:tc>
        <w:tc>
          <w:tcPr>
            <w:tcW w:w="2280" w:type="dxa"/>
          </w:tcPr>
          <w:p w14:paraId="57B32E7D" w14:textId="77777777" w:rsidR="003B2147" w:rsidRDefault="00000000">
            <w:r>
              <w:t>Message d'avertissement</w:t>
            </w:r>
          </w:p>
        </w:tc>
        <w:tc>
          <w:tcPr>
            <w:tcW w:w="2280" w:type="dxa"/>
          </w:tcPr>
          <w:p w14:paraId="100B44A9" w14:textId="77777777" w:rsidR="003B2147" w:rsidRDefault="00000000">
            <w:r>
              <w:t>✅ PASS</w:t>
            </w:r>
          </w:p>
        </w:tc>
      </w:tr>
    </w:tbl>
    <w:p w14:paraId="41CC7BBF" w14:textId="77777777" w:rsidR="003B2147" w:rsidRDefault="00000000">
      <w:pPr>
        <w:spacing w:after="240"/>
        <w:jc w:val="center"/>
      </w:pPr>
      <w:r>
        <w:rPr>
          <w:i/>
          <w:sz w:val="20"/>
        </w:rPr>
        <w:t>Tableau 10 : Tests d'authentification</w:t>
      </w:r>
    </w:p>
    <w:p w14:paraId="5CB42201" w14:textId="77777777" w:rsidR="003B2147" w:rsidRPr="00F66434" w:rsidRDefault="00000000">
      <w:pPr>
        <w:pStyle w:val="Heading3"/>
        <w:rPr>
          <w:lang w:val="fr-FR"/>
        </w:rPr>
      </w:pPr>
      <w:bookmarkStart w:id="55" w:name="_Toc229073441"/>
      <w:proofErr w:type="gramStart"/>
      <w:r w:rsidRPr="00F66434">
        <w:rPr>
          <w:lang w:val="fr-FR"/>
        </w:rPr>
        <w:t>5.3.2  Tests</w:t>
      </w:r>
      <w:proofErr w:type="gramEnd"/>
      <w:r w:rsidRPr="00F66434">
        <w:rPr>
          <w:lang w:val="fr-FR"/>
        </w:rPr>
        <w:t xml:space="preserve"> du Contrôle d'Accès (RBAC)</w:t>
      </w:r>
      <w:bookmarkEnd w:id="55"/>
    </w:p>
    <w:tbl>
      <w:tblPr>
        <w:tblStyle w:val="TableGrid"/>
        <w:tblW w:w="0" w:type="auto"/>
        <w:tblLook w:val="04A0" w:firstRow="1" w:lastRow="0" w:firstColumn="1" w:lastColumn="0" w:noHBand="0" w:noVBand="1"/>
      </w:tblPr>
      <w:tblGrid>
        <w:gridCol w:w="2280"/>
        <w:gridCol w:w="2280"/>
        <w:gridCol w:w="2280"/>
        <w:gridCol w:w="2280"/>
      </w:tblGrid>
      <w:tr w:rsidR="003B2147" w14:paraId="15F41978" w14:textId="77777777">
        <w:tc>
          <w:tcPr>
            <w:tcW w:w="2280" w:type="dxa"/>
          </w:tcPr>
          <w:p w14:paraId="0589757B" w14:textId="77777777" w:rsidR="003B2147" w:rsidRDefault="00000000">
            <w:proofErr w:type="spellStart"/>
            <w:r>
              <w:rPr>
                <w:b/>
              </w:rPr>
              <w:t>Scénario</w:t>
            </w:r>
            <w:proofErr w:type="spellEnd"/>
          </w:p>
        </w:tc>
        <w:tc>
          <w:tcPr>
            <w:tcW w:w="2280" w:type="dxa"/>
          </w:tcPr>
          <w:p w14:paraId="056C9F7E" w14:textId="77777777" w:rsidR="003B2147" w:rsidRDefault="00000000">
            <w:r>
              <w:rPr>
                <w:b/>
              </w:rPr>
              <w:t>Rôle</w:t>
            </w:r>
          </w:p>
        </w:tc>
        <w:tc>
          <w:tcPr>
            <w:tcW w:w="2280" w:type="dxa"/>
          </w:tcPr>
          <w:p w14:paraId="332F53E8" w14:textId="77777777" w:rsidR="003B2147" w:rsidRDefault="00000000">
            <w:r>
              <w:rPr>
                <w:b/>
              </w:rPr>
              <w:t>Résultat attendu</w:t>
            </w:r>
          </w:p>
        </w:tc>
        <w:tc>
          <w:tcPr>
            <w:tcW w:w="2280" w:type="dxa"/>
          </w:tcPr>
          <w:p w14:paraId="39B2A86C" w14:textId="77777777" w:rsidR="003B2147" w:rsidRDefault="00000000">
            <w:r>
              <w:rPr>
                <w:b/>
              </w:rPr>
              <w:t>Statut</w:t>
            </w:r>
          </w:p>
        </w:tc>
      </w:tr>
      <w:tr w:rsidR="003B2147" w14:paraId="0780FD1F" w14:textId="77777777">
        <w:tc>
          <w:tcPr>
            <w:tcW w:w="2280" w:type="dxa"/>
          </w:tcPr>
          <w:p w14:paraId="5081C917" w14:textId="77777777" w:rsidR="003B2147" w:rsidRDefault="00000000">
            <w:r>
              <w:t>Menu visible – étudiant</w:t>
            </w:r>
          </w:p>
        </w:tc>
        <w:tc>
          <w:tcPr>
            <w:tcW w:w="2280" w:type="dxa"/>
          </w:tcPr>
          <w:p w14:paraId="1E0C4F8C" w14:textId="77777777" w:rsidR="003B2147" w:rsidRDefault="00000000">
            <w:r>
              <w:t>Étudiant</w:t>
            </w:r>
          </w:p>
        </w:tc>
        <w:tc>
          <w:tcPr>
            <w:tcW w:w="2280" w:type="dxa"/>
          </w:tcPr>
          <w:p w14:paraId="59547FAE" w14:textId="77777777" w:rsidR="003B2147" w:rsidRDefault="00000000">
            <w:r>
              <w:t>Accueil + Rechercher uniquement</w:t>
            </w:r>
          </w:p>
        </w:tc>
        <w:tc>
          <w:tcPr>
            <w:tcW w:w="2280" w:type="dxa"/>
          </w:tcPr>
          <w:p w14:paraId="19B31D8A" w14:textId="77777777" w:rsidR="003B2147" w:rsidRDefault="00000000">
            <w:r>
              <w:t>✅ PASS</w:t>
            </w:r>
          </w:p>
        </w:tc>
      </w:tr>
      <w:tr w:rsidR="003B2147" w14:paraId="68B24551" w14:textId="77777777">
        <w:tc>
          <w:tcPr>
            <w:tcW w:w="2280" w:type="dxa"/>
          </w:tcPr>
          <w:p w14:paraId="7A7B3466" w14:textId="77777777" w:rsidR="003B2147" w:rsidRDefault="00000000">
            <w:r>
              <w:t>Menu visible – encadrant</w:t>
            </w:r>
          </w:p>
        </w:tc>
        <w:tc>
          <w:tcPr>
            <w:tcW w:w="2280" w:type="dxa"/>
          </w:tcPr>
          <w:p w14:paraId="6396185A" w14:textId="77777777" w:rsidR="003B2147" w:rsidRDefault="00000000">
            <w:r>
              <w:t>Encadrant</w:t>
            </w:r>
          </w:p>
        </w:tc>
        <w:tc>
          <w:tcPr>
            <w:tcW w:w="2280" w:type="dxa"/>
          </w:tcPr>
          <w:p w14:paraId="103112BC" w14:textId="77777777" w:rsidR="003B2147" w:rsidRDefault="00000000">
            <w:r>
              <w:t>Accueil + Recherche + Évaluations + Dashboard</w:t>
            </w:r>
          </w:p>
        </w:tc>
        <w:tc>
          <w:tcPr>
            <w:tcW w:w="2280" w:type="dxa"/>
          </w:tcPr>
          <w:p w14:paraId="45A86833" w14:textId="77777777" w:rsidR="003B2147" w:rsidRDefault="00000000">
            <w:r>
              <w:t>✅ PASS</w:t>
            </w:r>
          </w:p>
        </w:tc>
      </w:tr>
      <w:tr w:rsidR="003B2147" w14:paraId="72663914" w14:textId="77777777">
        <w:tc>
          <w:tcPr>
            <w:tcW w:w="2280" w:type="dxa"/>
          </w:tcPr>
          <w:p w14:paraId="1A1A17A2" w14:textId="77777777" w:rsidR="003B2147" w:rsidRDefault="00000000">
            <w:r>
              <w:t>Menu visible – admin</w:t>
            </w:r>
          </w:p>
        </w:tc>
        <w:tc>
          <w:tcPr>
            <w:tcW w:w="2280" w:type="dxa"/>
          </w:tcPr>
          <w:p w14:paraId="76096835" w14:textId="77777777" w:rsidR="003B2147" w:rsidRDefault="00000000">
            <w:r>
              <w:t>Administrateur</w:t>
            </w:r>
          </w:p>
        </w:tc>
        <w:tc>
          <w:tcPr>
            <w:tcW w:w="2280" w:type="dxa"/>
          </w:tcPr>
          <w:p w14:paraId="61EFA898" w14:textId="77777777" w:rsidR="003B2147" w:rsidRDefault="00000000">
            <w:r>
              <w:t>Tous les menus visibles</w:t>
            </w:r>
          </w:p>
        </w:tc>
        <w:tc>
          <w:tcPr>
            <w:tcW w:w="2280" w:type="dxa"/>
          </w:tcPr>
          <w:p w14:paraId="4223CC6D" w14:textId="77777777" w:rsidR="003B2147" w:rsidRDefault="00000000">
            <w:r>
              <w:t>✅ PASS</w:t>
            </w:r>
          </w:p>
        </w:tc>
      </w:tr>
      <w:tr w:rsidR="003B2147" w14:paraId="550453D1" w14:textId="77777777">
        <w:tc>
          <w:tcPr>
            <w:tcW w:w="2280" w:type="dxa"/>
          </w:tcPr>
          <w:p w14:paraId="56A8990B" w14:textId="77777777" w:rsidR="003B2147" w:rsidRDefault="00000000">
            <w:r>
              <w:t>Recherche – rapports non-archivés</w:t>
            </w:r>
          </w:p>
        </w:tc>
        <w:tc>
          <w:tcPr>
            <w:tcW w:w="2280" w:type="dxa"/>
          </w:tcPr>
          <w:p w14:paraId="1D0420AD" w14:textId="77777777" w:rsidR="003B2147" w:rsidRDefault="00000000">
            <w:r>
              <w:t>Étudiant</w:t>
            </w:r>
          </w:p>
        </w:tc>
        <w:tc>
          <w:tcPr>
            <w:tcW w:w="2280" w:type="dxa"/>
          </w:tcPr>
          <w:p w14:paraId="426652FB" w14:textId="77777777" w:rsidR="003B2147" w:rsidRPr="00F66434" w:rsidRDefault="00000000">
            <w:pPr>
              <w:rPr>
                <w:lang w:val="fr-FR"/>
              </w:rPr>
            </w:pPr>
            <w:r w:rsidRPr="00F66434">
              <w:rPr>
                <w:lang w:val="fr-FR"/>
              </w:rPr>
              <w:t>Seuls les rapports 'Archivé' visibles</w:t>
            </w:r>
          </w:p>
        </w:tc>
        <w:tc>
          <w:tcPr>
            <w:tcW w:w="2280" w:type="dxa"/>
          </w:tcPr>
          <w:p w14:paraId="6A8A419F" w14:textId="77777777" w:rsidR="003B2147" w:rsidRDefault="00000000">
            <w:r>
              <w:t>✅ PASS</w:t>
            </w:r>
          </w:p>
        </w:tc>
      </w:tr>
      <w:tr w:rsidR="003B2147" w14:paraId="50EC4311" w14:textId="77777777">
        <w:tc>
          <w:tcPr>
            <w:tcW w:w="2280" w:type="dxa"/>
          </w:tcPr>
          <w:p w14:paraId="221057B6" w14:textId="77777777" w:rsidR="003B2147" w:rsidRDefault="00000000">
            <w:r>
              <w:t>Évaluer rapport non assigné</w:t>
            </w:r>
          </w:p>
        </w:tc>
        <w:tc>
          <w:tcPr>
            <w:tcW w:w="2280" w:type="dxa"/>
          </w:tcPr>
          <w:p w14:paraId="6801B256" w14:textId="77777777" w:rsidR="003B2147" w:rsidRDefault="00000000">
            <w:r>
              <w:t>Encadrant</w:t>
            </w:r>
          </w:p>
        </w:tc>
        <w:tc>
          <w:tcPr>
            <w:tcW w:w="2280" w:type="dxa"/>
          </w:tcPr>
          <w:p w14:paraId="2423898D" w14:textId="77777777" w:rsidR="003B2147" w:rsidRDefault="00000000">
            <w:r>
              <w:t>Accès refusé (False retourné)</w:t>
            </w:r>
          </w:p>
        </w:tc>
        <w:tc>
          <w:tcPr>
            <w:tcW w:w="2280" w:type="dxa"/>
          </w:tcPr>
          <w:p w14:paraId="0260A6D1" w14:textId="77777777" w:rsidR="003B2147" w:rsidRDefault="00000000">
            <w:r>
              <w:t>✅ PASS</w:t>
            </w:r>
          </w:p>
        </w:tc>
      </w:tr>
      <w:tr w:rsidR="003B2147" w14:paraId="79D60401" w14:textId="77777777">
        <w:tc>
          <w:tcPr>
            <w:tcW w:w="2280" w:type="dxa"/>
          </w:tcPr>
          <w:p w14:paraId="12D5C44A" w14:textId="77777777" w:rsidR="003B2147" w:rsidRDefault="00000000">
            <w:r>
              <w:t>Supprimer son propre compte</w:t>
            </w:r>
          </w:p>
        </w:tc>
        <w:tc>
          <w:tcPr>
            <w:tcW w:w="2280" w:type="dxa"/>
          </w:tcPr>
          <w:p w14:paraId="2DD7FE96" w14:textId="77777777" w:rsidR="003B2147" w:rsidRDefault="00000000">
            <w:r>
              <w:t>Administrateur</w:t>
            </w:r>
          </w:p>
        </w:tc>
        <w:tc>
          <w:tcPr>
            <w:tcW w:w="2280" w:type="dxa"/>
          </w:tcPr>
          <w:p w14:paraId="524E80B4" w14:textId="77777777" w:rsidR="003B2147" w:rsidRDefault="00000000">
            <w:r>
              <w:t>Message 'Action interdite'</w:t>
            </w:r>
          </w:p>
        </w:tc>
        <w:tc>
          <w:tcPr>
            <w:tcW w:w="2280" w:type="dxa"/>
          </w:tcPr>
          <w:p w14:paraId="28AC6CC8" w14:textId="77777777" w:rsidR="003B2147" w:rsidRDefault="00000000">
            <w:r>
              <w:t>✅ PASS</w:t>
            </w:r>
          </w:p>
        </w:tc>
      </w:tr>
      <w:tr w:rsidR="003B2147" w14:paraId="632AAE15" w14:textId="77777777">
        <w:tc>
          <w:tcPr>
            <w:tcW w:w="2280" w:type="dxa"/>
          </w:tcPr>
          <w:p w14:paraId="226481EB" w14:textId="77777777" w:rsidR="003B2147" w:rsidRDefault="00000000">
            <w:r>
              <w:t>Modifier son propre rôle</w:t>
            </w:r>
          </w:p>
        </w:tc>
        <w:tc>
          <w:tcPr>
            <w:tcW w:w="2280" w:type="dxa"/>
          </w:tcPr>
          <w:p w14:paraId="04D8C90D" w14:textId="77777777" w:rsidR="003B2147" w:rsidRDefault="00000000">
            <w:r>
              <w:t>Administrateur</w:t>
            </w:r>
          </w:p>
        </w:tc>
        <w:tc>
          <w:tcPr>
            <w:tcW w:w="2280" w:type="dxa"/>
          </w:tcPr>
          <w:p w14:paraId="0BA59F70" w14:textId="77777777" w:rsidR="003B2147" w:rsidRDefault="00000000">
            <w:r>
              <w:t>Message 'Action restreinte'</w:t>
            </w:r>
          </w:p>
        </w:tc>
        <w:tc>
          <w:tcPr>
            <w:tcW w:w="2280" w:type="dxa"/>
          </w:tcPr>
          <w:p w14:paraId="6BE24980" w14:textId="77777777" w:rsidR="003B2147" w:rsidRDefault="00000000">
            <w:r>
              <w:t>✅ PASS</w:t>
            </w:r>
          </w:p>
        </w:tc>
      </w:tr>
    </w:tbl>
    <w:p w14:paraId="77653BC2" w14:textId="77777777" w:rsidR="003B2147" w:rsidRPr="00F66434" w:rsidRDefault="00000000">
      <w:pPr>
        <w:spacing w:after="240"/>
        <w:jc w:val="center"/>
        <w:rPr>
          <w:lang w:val="fr-FR"/>
        </w:rPr>
      </w:pPr>
      <w:r w:rsidRPr="00F66434">
        <w:rPr>
          <w:i/>
          <w:sz w:val="20"/>
          <w:lang w:val="fr-FR"/>
        </w:rPr>
        <w:t>Tableau 11 : Tests du contrôle d'accès (RBAC)</w:t>
      </w:r>
    </w:p>
    <w:p w14:paraId="01B28368" w14:textId="77777777" w:rsidR="003B2147" w:rsidRDefault="00000000">
      <w:pPr>
        <w:pStyle w:val="Heading3"/>
      </w:pPr>
      <w:bookmarkStart w:id="56" w:name="_Toc229073442"/>
      <w:proofErr w:type="gramStart"/>
      <w:r>
        <w:t>5.3.3  Tests</w:t>
      </w:r>
      <w:proofErr w:type="gramEnd"/>
      <w:r>
        <w:t xml:space="preserve"> du </w:t>
      </w:r>
      <w:proofErr w:type="spellStart"/>
      <w:r>
        <w:t>Dépôt</w:t>
      </w:r>
      <w:proofErr w:type="spellEnd"/>
      <w:r>
        <w:t xml:space="preserve"> de Rapport</w:t>
      </w:r>
      <w:bookmarkEnd w:id="56"/>
    </w:p>
    <w:tbl>
      <w:tblPr>
        <w:tblStyle w:val="TableGrid"/>
        <w:tblW w:w="0" w:type="auto"/>
        <w:tblLook w:val="04A0" w:firstRow="1" w:lastRow="0" w:firstColumn="1" w:lastColumn="0" w:noHBand="0" w:noVBand="1"/>
      </w:tblPr>
      <w:tblGrid>
        <w:gridCol w:w="2280"/>
        <w:gridCol w:w="2280"/>
        <w:gridCol w:w="2280"/>
        <w:gridCol w:w="2280"/>
      </w:tblGrid>
      <w:tr w:rsidR="003B2147" w14:paraId="2600791D" w14:textId="77777777">
        <w:tc>
          <w:tcPr>
            <w:tcW w:w="2280" w:type="dxa"/>
          </w:tcPr>
          <w:p w14:paraId="3867DF0F" w14:textId="77777777" w:rsidR="003B2147" w:rsidRDefault="00000000">
            <w:r>
              <w:rPr>
                <w:b/>
              </w:rPr>
              <w:t>Scénario</w:t>
            </w:r>
          </w:p>
        </w:tc>
        <w:tc>
          <w:tcPr>
            <w:tcW w:w="2280" w:type="dxa"/>
          </w:tcPr>
          <w:p w14:paraId="03E517B9" w14:textId="77777777" w:rsidR="003B2147" w:rsidRDefault="00000000">
            <w:r>
              <w:rPr>
                <w:b/>
              </w:rPr>
              <w:t>Données d'entrée</w:t>
            </w:r>
          </w:p>
        </w:tc>
        <w:tc>
          <w:tcPr>
            <w:tcW w:w="2280" w:type="dxa"/>
          </w:tcPr>
          <w:p w14:paraId="06CBD373" w14:textId="77777777" w:rsidR="003B2147" w:rsidRDefault="00000000">
            <w:r>
              <w:rPr>
                <w:b/>
              </w:rPr>
              <w:t>Résultat attendu</w:t>
            </w:r>
          </w:p>
        </w:tc>
        <w:tc>
          <w:tcPr>
            <w:tcW w:w="2280" w:type="dxa"/>
          </w:tcPr>
          <w:p w14:paraId="547BA1F1" w14:textId="77777777" w:rsidR="003B2147" w:rsidRDefault="00000000">
            <w:r>
              <w:rPr>
                <w:b/>
              </w:rPr>
              <w:t>Statut</w:t>
            </w:r>
          </w:p>
        </w:tc>
      </w:tr>
      <w:tr w:rsidR="003B2147" w14:paraId="32667C8F" w14:textId="77777777">
        <w:tc>
          <w:tcPr>
            <w:tcW w:w="2280" w:type="dxa"/>
          </w:tcPr>
          <w:p w14:paraId="7B3309D9" w14:textId="77777777" w:rsidR="003B2147" w:rsidRDefault="00000000">
            <w:r>
              <w:t>Dépôt complet valide</w:t>
            </w:r>
          </w:p>
        </w:tc>
        <w:tc>
          <w:tcPr>
            <w:tcW w:w="2280" w:type="dxa"/>
          </w:tcPr>
          <w:p w14:paraId="700DD280" w14:textId="77777777" w:rsidR="003B2147" w:rsidRDefault="00000000">
            <w:r>
              <w:t>PDF + tous champs</w:t>
            </w:r>
          </w:p>
        </w:tc>
        <w:tc>
          <w:tcPr>
            <w:tcW w:w="2280" w:type="dxa"/>
          </w:tcPr>
          <w:p w14:paraId="5D515E53" w14:textId="77777777" w:rsidR="003B2147" w:rsidRPr="00F66434" w:rsidRDefault="00000000">
            <w:pPr>
              <w:rPr>
                <w:lang w:val="fr-FR"/>
              </w:rPr>
            </w:pPr>
            <w:r w:rsidRPr="00F66434">
              <w:rPr>
                <w:lang w:val="fr-FR"/>
              </w:rPr>
              <w:t>Rapport 'Soumis', tableau similarité affiché</w:t>
            </w:r>
          </w:p>
        </w:tc>
        <w:tc>
          <w:tcPr>
            <w:tcW w:w="2280" w:type="dxa"/>
          </w:tcPr>
          <w:p w14:paraId="159C90AA" w14:textId="77777777" w:rsidR="003B2147" w:rsidRDefault="00000000">
            <w:r>
              <w:t>✅ PASS</w:t>
            </w:r>
          </w:p>
        </w:tc>
      </w:tr>
      <w:tr w:rsidR="003B2147" w14:paraId="19659B65" w14:textId="77777777">
        <w:tc>
          <w:tcPr>
            <w:tcW w:w="2280" w:type="dxa"/>
          </w:tcPr>
          <w:p w14:paraId="20C559A3" w14:textId="77777777" w:rsidR="003B2147" w:rsidRDefault="00000000">
            <w:r>
              <w:t>PDF scanné (sans texte)</w:t>
            </w:r>
          </w:p>
        </w:tc>
        <w:tc>
          <w:tcPr>
            <w:tcW w:w="2280" w:type="dxa"/>
          </w:tcPr>
          <w:p w14:paraId="4E0C73F7" w14:textId="77777777" w:rsidR="003B2147" w:rsidRDefault="00000000">
            <w:r>
              <w:t>PDF image only</w:t>
            </w:r>
          </w:p>
        </w:tc>
        <w:tc>
          <w:tcPr>
            <w:tcW w:w="2280" w:type="dxa"/>
          </w:tcPr>
          <w:p w14:paraId="4EC9BBF2" w14:textId="77777777" w:rsidR="003B2147" w:rsidRDefault="00000000">
            <w:r>
              <w:t>Rapport créé, avertissement extraction</w:t>
            </w:r>
          </w:p>
        </w:tc>
        <w:tc>
          <w:tcPr>
            <w:tcW w:w="2280" w:type="dxa"/>
          </w:tcPr>
          <w:p w14:paraId="2C3C1E5D" w14:textId="77777777" w:rsidR="003B2147" w:rsidRDefault="00000000">
            <w:r>
              <w:t>✅ PASS</w:t>
            </w:r>
          </w:p>
        </w:tc>
      </w:tr>
      <w:tr w:rsidR="003B2147" w14:paraId="305E7B64" w14:textId="77777777">
        <w:tc>
          <w:tcPr>
            <w:tcW w:w="2280" w:type="dxa"/>
          </w:tcPr>
          <w:p w14:paraId="6A0741B6" w14:textId="77777777" w:rsidR="003B2147" w:rsidRDefault="00000000">
            <w:r>
              <w:t>Titre manquant</w:t>
            </w:r>
          </w:p>
        </w:tc>
        <w:tc>
          <w:tcPr>
            <w:tcW w:w="2280" w:type="dxa"/>
          </w:tcPr>
          <w:p w14:paraId="3370E305" w14:textId="77777777" w:rsidR="003B2147" w:rsidRDefault="00000000">
            <w:r>
              <w:t>Titre vide</w:t>
            </w:r>
          </w:p>
        </w:tc>
        <w:tc>
          <w:tcPr>
            <w:tcW w:w="2280" w:type="dxa"/>
          </w:tcPr>
          <w:p w14:paraId="0CC212FB" w14:textId="77777777" w:rsidR="003B2147" w:rsidRPr="00F66434" w:rsidRDefault="00000000">
            <w:pPr>
              <w:rPr>
                <w:lang w:val="fr-FR"/>
              </w:rPr>
            </w:pPr>
            <w:r w:rsidRPr="00F66434">
              <w:rPr>
                <w:lang w:val="fr-FR"/>
              </w:rPr>
              <w:t>Message 'Champ manquant', pas de dépôt</w:t>
            </w:r>
          </w:p>
        </w:tc>
        <w:tc>
          <w:tcPr>
            <w:tcW w:w="2280" w:type="dxa"/>
          </w:tcPr>
          <w:p w14:paraId="0C5EEAB3" w14:textId="77777777" w:rsidR="003B2147" w:rsidRDefault="00000000">
            <w:r>
              <w:t>✅ PASS</w:t>
            </w:r>
          </w:p>
        </w:tc>
      </w:tr>
      <w:tr w:rsidR="003B2147" w14:paraId="1BE553CE" w14:textId="77777777">
        <w:tc>
          <w:tcPr>
            <w:tcW w:w="2280" w:type="dxa"/>
          </w:tcPr>
          <w:p w14:paraId="33B0852B" w14:textId="77777777" w:rsidR="003B2147" w:rsidRDefault="00000000">
            <w:r>
              <w:t>Encadrant non sélectionné</w:t>
            </w:r>
          </w:p>
        </w:tc>
        <w:tc>
          <w:tcPr>
            <w:tcW w:w="2280" w:type="dxa"/>
          </w:tcPr>
          <w:p w14:paraId="15F1944C" w14:textId="77777777" w:rsidR="003B2147" w:rsidRDefault="00000000">
            <w:r>
              <w:t>Aucun encadrant</w:t>
            </w:r>
          </w:p>
        </w:tc>
        <w:tc>
          <w:tcPr>
            <w:tcW w:w="2280" w:type="dxa"/>
          </w:tcPr>
          <w:p w14:paraId="6FD2DAA2" w14:textId="77777777" w:rsidR="003B2147" w:rsidRDefault="00000000">
            <w:r>
              <w:t>Message 'Encadrant manquant'</w:t>
            </w:r>
          </w:p>
        </w:tc>
        <w:tc>
          <w:tcPr>
            <w:tcW w:w="2280" w:type="dxa"/>
          </w:tcPr>
          <w:p w14:paraId="071A6D72" w14:textId="77777777" w:rsidR="003B2147" w:rsidRDefault="00000000">
            <w:r>
              <w:t>✅ PASS</w:t>
            </w:r>
          </w:p>
        </w:tc>
      </w:tr>
      <w:tr w:rsidR="003B2147" w14:paraId="6679E2AB" w14:textId="77777777">
        <w:tc>
          <w:tcPr>
            <w:tcW w:w="2280" w:type="dxa"/>
          </w:tcPr>
          <w:p w14:paraId="47CCD1D0" w14:textId="77777777" w:rsidR="003B2147" w:rsidRDefault="00000000">
            <w:r>
              <w:t>Sans sélection de fichier</w:t>
            </w:r>
          </w:p>
        </w:tc>
        <w:tc>
          <w:tcPr>
            <w:tcW w:w="2280" w:type="dxa"/>
          </w:tcPr>
          <w:p w14:paraId="1799F973" w14:textId="77777777" w:rsidR="003B2147" w:rsidRDefault="00000000">
            <w:r>
              <w:t>Bouton déposer sans PDF</w:t>
            </w:r>
          </w:p>
        </w:tc>
        <w:tc>
          <w:tcPr>
            <w:tcW w:w="2280" w:type="dxa"/>
          </w:tcPr>
          <w:p w14:paraId="09035EF0" w14:textId="77777777" w:rsidR="003B2147" w:rsidRDefault="00000000">
            <w:r>
              <w:t>Message 'Fichier manquant'</w:t>
            </w:r>
          </w:p>
        </w:tc>
        <w:tc>
          <w:tcPr>
            <w:tcW w:w="2280" w:type="dxa"/>
          </w:tcPr>
          <w:p w14:paraId="615DCC77" w14:textId="77777777" w:rsidR="003B2147" w:rsidRDefault="00000000">
            <w:r>
              <w:t>✅ PASS</w:t>
            </w:r>
          </w:p>
        </w:tc>
      </w:tr>
    </w:tbl>
    <w:p w14:paraId="6CF9BA79" w14:textId="77777777" w:rsidR="003B2147" w:rsidRPr="00F66434" w:rsidRDefault="00000000">
      <w:pPr>
        <w:spacing w:after="240"/>
        <w:jc w:val="center"/>
        <w:rPr>
          <w:lang w:val="fr-FR"/>
        </w:rPr>
      </w:pPr>
      <w:r w:rsidRPr="00F66434">
        <w:rPr>
          <w:i/>
          <w:sz w:val="20"/>
          <w:lang w:val="fr-FR"/>
        </w:rPr>
        <w:t>Tableau 12 : Tests du dépôt de rapport</w:t>
      </w:r>
    </w:p>
    <w:p w14:paraId="43739391" w14:textId="77777777" w:rsidR="003B2147" w:rsidRDefault="00000000">
      <w:pPr>
        <w:pStyle w:val="Heading3"/>
      </w:pPr>
      <w:bookmarkStart w:id="57" w:name="_Toc229073443"/>
      <w:proofErr w:type="gramStart"/>
      <w:r>
        <w:lastRenderedPageBreak/>
        <w:t>5.3.4  Tests</w:t>
      </w:r>
      <w:proofErr w:type="gramEnd"/>
      <w:r>
        <w:t xml:space="preserve"> </w:t>
      </w:r>
      <w:proofErr w:type="spellStart"/>
      <w:r>
        <w:t>d'Évaluation</w:t>
      </w:r>
      <w:bookmarkEnd w:id="57"/>
      <w:proofErr w:type="spellEnd"/>
    </w:p>
    <w:tbl>
      <w:tblPr>
        <w:tblStyle w:val="TableGrid"/>
        <w:tblW w:w="0" w:type="auto"/>
        <w:tblLook w:val="04A0" w:firstRow="1" w:lastRow="0" w:firstColumn="1" w:lastColumn="0" w:noHBand="0" w:noVBand="1"/>
      </w:tblPr>
      <w:tblGrid>
        <w:gridCol w:w="2280"/>
        <w:gridCol w:w="2280"/>
        <w:gridCol w:w="2280"/>
        <w:gridCol w:w="2280"/>
      </w:tblGrid>
      <w:tr w:rsidR="003B2147" w14:paraId="1EE22AAA" w14:textId="77777777">
        <w:tc>
          <w:tcPr>
            <w:tcW w:w="2280" w:type="dxa"/>
          </w:tcPr>
          <w:p w14:paraId="43F0F2D3" w14:textId="77777777" w:rsidR="003B2147" w:rsidRDefault="00000000">
            <w:r>
              <w:rPr>
                <w:b/>
              </w:rPr>
              <w:t>Scénario</w:t>
            </w:r>
          </w:p>
        </w:tc>
        <w:tc>
          <w:tcPr>
            <w:tcW w:w="2280" w:type="dxa"/>
          </w:tcPr>
          <w:p w14:paraId="0DA057A1" w14:textId="77777777" w:rsidR="003B2147" w:rsidRDefault="00000000">
            <w:r>
              <w:rPr>
                <w:b/>
              </w:rPr>
              <w:t>Action</w:t>
            </w:r>
          </w:p>
        </w:tc>
        <w:tc>
          <w:tcPr>
            <w:tcW w:w="2280" w:type="dxa"/>
          </w:tcPr>
          <w:p w14:paraId="5B4E8032" w14:textId="77777777" w:rsidR="003B2147" w:rsidRDefault="00000000">
            <w:r>
              <w:rPr>
                <w:b/>
              </w:rPr>
              <w:t>Résultat attendu</w:t>
            </w:r>
          </w:p>
        </w:tc>
        <w:tc>
          <w:tcPr>
            <w:tcW w:w="2280" w:type="dxa"/>
          </w:tcPr>
          <w:p w14:paraId="6D98EDA8" w14:textId="77777777" w:rsidR="003B2147" w:rsidRDefault="00000000">
            <w:r>
              <w:rPr>
                <w:b/>
              </w:rPr>
              <w:t>Statut</w:t>
            </w:r>
          </w:p>
        </w:tc>
      </w:tr>
      <w:tr w:rsidR="003B2147" w14:paraId="0CD3B45B" w14:textId="77777777">
        <w:tc>
          <w:tcPr>
            <w:tcW w:w="2280" w:type="dxa"/>
          </w:tcPr>
          <w:p w14:paraId="658B6D22" w14:textId="77777777" w:rsidR="003B2147" w:rsidRDefault="00000000">
            <w:r>
              <w:t>Évaluation acceptée</w:t>
            </w:r>
          </w:p>
        </w:tc>
        <w:tc>
          <w:tcPr>
            <w:tcW w:w="2280" w:type="dxa"/>
          </w:tcPr>
          <w:p w14:paraId="30E6A617" w14:textId="77777777" w:rsidR="003B2147" w:rsidRDefault="00000000">
            <w:r>
              <w:t>Note 15/20 + Accepter</w:t>
            </w:r>
          </w:p>
        </w:tc>
        <w:tc>
          <w:tcPr>
            <w:tcW w:w="2280" w:type="dxa"/>
          </w:tcPr>
          <w:p w14:paraId="1B7E9A0C" w14:textId="77777777" w:rsidR="003B2147" w:rsidRDefault="00000000">
            <w:r>
              <w:t>Statut → 'Archivé', note enregistrée</w:t>
            </w:r>
          </w:p>
        </w:tc>
        <w:tc>
          <w:tcPr>
            <w:tcW w:w="2280" w:type="dxa"/>
          </w:tcPr>
          <w:p w14:paraId="62E88218" w14:textId="77777777" w:rsidR="003B2147" w:rsidRDefault="00000000">
            <w:r>
              <w:t>✅ PASS</w:t>
            </w:r>
          </w:p>
        </w:tc>
      </w:tr>
      <w:tr w:rsidR="003B2147" w14:paraId="31C8E7AA" w14:textId="77777777">
        <w:tc>
          <w:tcPr>
            <w:tcW w:w="2280" w:type="dxa"/>
          </w:tcPr>
          <w:p w14:paraId="30BAAE2C" w14:textId="77777777" w:rsidR="003B2147" w:rsidRDefault="00000000">
            <w:r>
              <w:t>Évaluation rejetée avec commentaire</w:t>
            </w:r>
          </w:p>
        </w:tc>
        <w:tc>
          <w:tcPr>
            <w:tcW w:w="2280" w:type="dxa"/>
          </w:tcPr>
          <w:p w14:paraId="04B8A0C9" w14:textId="77777777" w:rsidR="003B2147" w:rsidRDefault="00000000">
            <w:r>
              <w:t>Rejeter + motif</w:t>
            </w:r>
          </w:p>
        </w:tc>
        <w:tc>
          <w:tcPr>
            <w:tcW w:w="2280" w:type="dxa"/>
          </w:tcPr>
          <w:p w14:paraId="39FCE77B" w14:textId="77777777" w:rsidR="003B2147" w:rsidRDefault="00000000">
            <w:r>
              <w:t>Statut → 'Rejeté'</w:t>
            </w:r>
          </w:p>
        </w:tc>
        <w:tc>
          <w:tcPr>
            <w:tcW w:w="2280" w:type="dxa"/>
          </w:tcPr>
          <w:p w14:paraId="364936D2" w14:textId="77777777" w:rsidR="003B2147" w:rsidRDefault="00000000">
            <w:r>
              <w:t>✅ PASS</w:t>
            </w:r>
          </w:p>
        </w:tc>
      </w:tr>
      <w:tr w:rsidR="003B2147" w14:paraId="2704F721" w14:textId="77777777">
        <w:tc>
          <w:tcPr>
            <w:tcW w:w="2280" w:type="dxa"/>
          </w:tcPr>
          <w:p w14:paraId="036C2247" w14:textId="77777777" w:rsidR="003B2147" w:rsidRDefault="00000000">
            <w:r>
              <w:t>Rejet sans commentaire</w:t>
            </w:r>
          </w:p>
        </w:tc>
        <w:tc>
          <w:tcPr>
            <w:tcW w:w="2280" w:type="dxa"/>
          </w:tcPr>
          <w:p w14:paraId="666BB623" w14:textId="77777777" w:rsidR="003B2147" w:rsidRDefault="00000000">
            <w:r>
              <w:t>Rejeter sans texte</w:t>
            </w:r>
          </w:p>
        </w:tc>
        <w:tc>
          <w:tcPr>
            <w:tcW w:w="2280" w:type="dxa"/>
          </w:tcPr>
          <w:p w14:paraId="4D374D55" w14:textId="77777777" w:rsidR="003B2147" w:rsidRDefault="00000000">
            <w:r>
              <w:t>Message 'Commentaire obligatoire'</w:t>
            </w:r>
          </w:p>
        </w:tc>
        <w:tc>
          <w:tcPr>
            <w:tcW w:w="2280" w:type="dxa"/>
          </w:tcPr>
          <w:p w14:paraId="5D9E8FF1" w14:textId="77777777" w:rsidR="003B2147" w:rsidRDefault="00000000">
            <w:r>
              <w:t>✅ PASS</w:t>
            </w:r>
          </w:p>
        </w:tc>
      </w:tr>
      <w:tr w:rsidR="003B2147" w14:paraId="60EAD1AD" w14:textId="77777777">
        <w:tc>
          <w:tcPr>
            <w:tcW w:w="2280" w:type="dxa"/>
          </w:tcPr>
          <w:p w14:paraId="04897A05" w14:textId="77777777" w:rsidR="003B2147" w:rsidRDefault="00000000">
            <w:r>
              <w:t>Rapport déjà archivé</w:t>
            </w:r>
          </w:p>
        </w:tc>
        <w:tc>
          <w:tcPr>
            <w:tcW w:w="2280" w:type="dxa"/>
          </w:tcPr>
          <w:p w14:paraId="291ABACE" w14:textId="77777777" w:rsidR="003B2147" w:rsidRDefault="00000000">
            <w:r>
              <w:t>Tentative d'évaluation</w:t>
            </w:r>
          </w:p>
        </w:tc>
        <w:tc>
          <w:tcPr>
            <w:tcW w:w="2280" w:type="dxa"/>
          </w:tcPr>
          <w:p w14:paraId="017D3207" w14:textId="77777777" w:rsidR="003B2147" w:rsidRDefault="00000000">
            <w:r>
              <w:t>Message 'Évaluation impossible'</w:t>
            </w:r>
          </w:p>
        </w:tc>
        <w:tc>
          <w:tcPr>
            <w:tcW w:w="2280" w:type="dxa"/>
          </w:tcPr>
          <w:p w14:paraId="3AF4EB11" w14:textId="77777777" w:rsidR="003B2147" w:rsidRDefault="00000000">
            <w:r>
              <w:t>✅ PASS</w:t>
            </w:r>
          </w:p>
        </w:tc>
      </w:tr>
    </w:tbl>
    <w:p w14:paraId="2B7AD1BC" w14:textId="77777777" w:rsidR="003B2147" w:rsidRDefault="00000000">
      <w:pPr>
        <w:spacing w:after="240"/>
        <w:jc w:val="center"/>
      </w:pPr>
      <w:r>
        <w:rPr>
          <w:i/>
          <w:sz w:val="20"/>
        </w:rPr>
        <w:t>Tableau 13 : Tests d'évaluation</w:t>
      </w:r>
    </w:p>
    <w:p w14:paraId="21CCE4C0" w14:textId="77777777" w:rsidR="003B2147" w:rsidRDefault="00000000">
      <w:pPr>
        <w:pStyle w:val="Heading2"/>
      </w:pPr>
      <w:bookmarkStart w:id="58" w:name="_Toc229073444"/>
      <w:r>
        <w:t>5.4  Synthèse des Résultats</w:t>
      </w:r>
      <w:bookmarkEnd w:id="58"/>
    </w:p>
    <w:tbl>
      <w:tblPr>
        <w:tblStyle w:val="TableGrid"/>
        <w:tblW w:w="0" w:type="auto"/>
        <w:tblLook w:val="04A0" w:firstRow="1" w:lastRow="0" w:firstColumn="1" w:lastColumn="0" w:noHBand="0" w:noVBand="1"/>
      </w:tblPr>
      <w:tblGrid>
        <w:gridCol w:w="1888"/>
        <w:gridCol w:w="1824"/>
        <w:gridCol w:w="1824"/>
        <w:gridCol w:w="1824"/>
        <w:gridCol w:w="1824"/>
      </w:tblGrid>
      <w:tr w:rsidR="003B2147" w14:paraId="64021928" w14:textId="77777777">
        <w:tc>
          <w:tcPr>
            <w:tcW w:w="1824" w:type="dxa"/>
          </w:tcPr>
          <w:p w14:paraId="4C707038" w14:textId="77777777" w:rsidR="003B2147" w:rsidRDefault="00000000">
            <w:r>
              <w:rPr>
                <w:b/>
              </w:rPr>
              <w:t>Catégorie de tests</w:t>
            </w:r>
          </w:p>
        </w:tc>
        <w:tc>
          <w:tcPr>
            <w:tcW w:w="1824" w:type="dxa"/>
          </w:tcPr>
          <w:p w14:paraId="108DDF5A" w14:textId="77777777" w:rsidR="003B2147" w:rsidRDefault="00000000">
            <w:r>
              <w:rPr>
                <w:b/>
              </w:rPr>
              <w:t>Cas testés</w:t>
            </w:r>
          </w:p>
        </w:tc>
        <w:tc>
          <w:tcPr>
            <w:tcW w:w="1824" w:type="dxa"/>
          </w:tcPr>
          <w:p w14:paraId="2DBE2C5B" w14:textId="77777777" w:rsidR="003B2147" w:rsidRDefault="00000000">
            <w:r>
              <w:rPr>
                <w:b/>
              </w:rPr>
              <w:t>Réussis</w:t>
            </w:r>
          </w:p>
        </w:tc>
        <w:tc>
          <w:tcPr>
            <w:tcW w:w="1824" w:type="dxa"/>
          </w:tcPr>
          <w:p w14:paraId="73B85C6C" w14:textId="77777777" w:rsidR="003B2147" w:rsidRDefault="00000000">
            <w:r>
              <w:rPr>
                <w:b/>
              </w:rPr>
              <w:t>Échecs</w:t>
            </w:r>
          </w:p>
        </w:tc>
        <w:tc>
          <w:tcPr>
            <w:tcW w:w="1824" w:type="dxa"/>
          </w:tcPr>
          <w:p w14:paraId="02BE9260" w14:textId="77777777" w:rsidR="003B2147" w:rsidRDefault="00000000">
            <w:r>
              <w:rPr>
                <w:b/>
              </w:rPr>
              <w:t>Taux de réussite</w:t>
            </w:r>
          </w:p>
        </w:tc>
      </w:tr>
      <w:tr w:rsidR="003B2147" w14:paraId="6A73F260" w14:textId="77777777">
        <w:tc>
          <w:tcPr>
            <w:tcW w:w="1824" w:type="dxa"/>
          </w:tcPr>
          <w:p w14:paraId="3F8BFAC9" w14:textId="77777777" w:rsidR="003B2147" w:rsidRDefault="00000000">
            <w:r>
              <w:t>Tests unitaires</w:t>
            </w:r>
          </w:p>
        </w:tc>
        <w:tc>
          <w:tcPr>
            <w:tcW w:w="1824" w:type="dxa"/>
          </w:tcPr>
          <w:p w14:paraId="7820C709" w14:textId="77777777" w:rsidR="003B2147" w:rsidRDefault="00000000">
            <w:r>
              <w:t>11</w:t>
            </w:r>
          </w:p>
        </w:tc>
        <w:tc>
          <w:tcPr>
            <w:tcW w:w="1824" w:type="dxa"/>
          </w:tcPr>
          <w:p w14:paraId="1C809231" w14:textId="77777777" w:rsidR="003B2147" w:rsidRDefault="00000000">
            <w:r>
              <w:t>11</w:t>
            </w:r>
          </w:p>
        </w:tc>
        <w:tc>
          <w:tcPr>
            <w:tcW w:w="1824" w:type="dxa"/>
          </w:tcPr>
          <w:p w14:paraId="0B752743" w14:textId="77777777" w:rsidR="003B2147" w:rsidRDefault="00000000">
            <w:r>
              <w:t>0</w:t>
            </w:r>
          </w:p>
        </w:tc>
        <w:tc>
          <w:tcPr>
            <w:tcW w:w="1824" w:type="dxa"/>
          </w:tcPr>
          <w:p w14:paraId="286FF76E" w14:textId="77777777" w:rsidR="003B2147" w:rsidRDefault="00000000">
            <w:r>
              <w:t>100%</w:t>
            </w:r>
          </w:p>
        </w:tc>
      </w:tr>
      <w:tr w:rsidR="003B2147" w14:paraId="45B3CDD5" w14:textId="77777777">
        <w:tc>
          <w:tcPr>
            <w:tcW w:w="1824" w:type="dxa"/>
          </w:tcPr>
          <w:p w14:paraId="7D264EA6" w14:textId="77777777" w:rsidR="003B2147" w:rsidRDefault="00000000">
            <w:r>
              <w:t>Tests d'authentification</w:t>
            </w:r>
          </w:p>
        </w:tc>
        <w:tc>
          <w:tcPr>
            <w:tcW w:w="1824" w:type="dxa"/>
          </w:tcPr>
          <w:p w14:paraId="41A42739" w14:textId="77777777" w:rsidR="003B2147" w:rsidRDefault="00000000">
            <w:r>
              <w:t>7</w:t>
            </w:r>
          </w:p>
        </w:tc>
        <w:tc>
          <w:tcPr>
            <w:tcW w:w="1824" w:type="dxa"/>
          </w:tcPr>
          <w:p w14:paraId="5181855B" w14:textId="77777777" w:rsidR="003B2147" w:rsidRDefault="00000000">
            <w:r>
              <w:t>7</w:t>
            </w:r>
          </w:p>
        </w:tc>
        <w:tc>
          <w:tcPr>
            <w:tcW w:w="1824" w:type="dxa"/>
          </w:tcPr>
          <w:p w14:paraId="70E5D11E" w14:textId="77777777" w:rsidR="003B2147" w:rsidRDefault="00000000">
            <w:r>
              <w:t>0</w:t>
            </w:r>
          </w:p>
        </w:tc>
        <w:tc>
          <w:tcPr>
            <w:tcW w:w="1824" w:type="dxa"/>
          </w:tcPr>
          <w:p w14:paraId="3B945CAB" w14:textId="77777777" w:rsidR="003B2147" w:rsidRDefault="00000000">
            <w:r>
              <w:t>100%</w:t>
            </w:r>
          </w:p>
        </w:tc>
      </w:tr>
      <w:tr w:rsidR="003B2147" w14:paraId="55F0AB88" w14:textId="77777777">
        <w:tc>
          <w:tcPr>
            <w:tcW w:w="1824" w:type="dxa"/>
          </w:tcPr>
          <w:p w14:paraId="1DEC49AF" w14:textId="77777777" w:rsidR="003B2147" w:rsidRDefault="00000000">
            <w:r>
              <w:t>Tests RBAC</w:t>
            </w:r>
          </w:p>
        </w:tc>
        <w:tc>
          <w:tcPr>
            <w:tcW w:w="1824" w:type="dxa"/>
          </w:tcPr>
          <w:p w14:paraId="0CD3883B" w14:textId="77777777" w:rsidR="003B2147" w:rsidRDefault="00000000">
            <w:r>
              <w:t>7</w:t>
            </w:r>
          </w:p>
        </w:tc>
        <w:tc>
          <w:tcPr>
            <w:tcW w:w="1824" w:type="dxa"/>
          </w:tcPr>
          <w:p w14:paraId="2A1E081E" w14:textId="77777777" w:rsidR="003B2147" w:rsidRDefault="00000000">
            <w:r>
              <w:t>7</w:t>
            </w:r>
          </w:p>
        </w:tc>
        <w:tc>
          <w:tcPr>
            <w:tcW w:w="1824" w:type="dxa"/>
          </w:tcPr>
          <w:p w14:paraId="5D2A21B7" w14:textId="77777777" w:rsidR="003B2147" w:rsidRDefault="00000000">
            <w:r>
              <w:t>0</w:t>
            </w:r>
          </w:p>
        </w:tc>
        <w:tc>
          <w:tcPr>
            <w:tcW w:w="1824" w:type="dxa"/>
          </w:tcPr>
          <w:p w14:paraId="345C59E0" w14:textId="77777777" w:rsidR="003B2147" w:rsidRDefault="00000000">
            <w:r>
              <w:t>100%</w:t>
            </w:r>
          </w:p>
        </w:tc>
      </w:tr>
      <w:tr w:rsidR="003B2147" w14:paraId="2AB652FD" w14:textId="77777777">
        <w:tc>
          <w:tcPr>
            <w:tcW w:w="1824" w:type="dxa"/>
          </w:tcPr>
          <w:p w14:paraId="0CF1735A" w14:textId="77777777" w:rsidR="003B2147" w:rsidRDefault="00000000">
            <w:r>
              <w:t>Tests de dépôt</w:t>
            </w:r>
          </w:p>
        </w:tc>
        <w:tc>
          <w:tcPr>
            <w:tcW w:w="1824" w:type="dxa"/>
          </w:tcPr>
          <w:p w14:paraId="25E2E93C" w14:textId="77777777" w:rsidR="003B2147" w:rsidRDefault="00000000">
            <w:r>
              <w:t>5</w:t>
            </w:r>
          </w:p>
        </w:tc>
        <w:tc>
          <w:tcPr>
            <w:tcW w:w="1824" w:type="dxa"/>
          </w:tcPr>
          <w:p w14:paraId="0D1A7CB7" w14:textId="77777777" w:rsidR="003B2147" w:rsidRDefault="00000000">
            <w:r>
              <w:t>5</w:t>
            </w:r>
          </w:p>
        </w:tc>
        <w:tc>
          <w:tcPr>
            <w:tcW w:w="1824" w:type="dxa"/>
          </w:tcPr>
          <w:p w14:paraId="4C2F2AC2" w14:textId="77777777" w:rsidR="003B2147" w:rsidRDefault="00000000">
            <w:r>
              <w:t>0</w:t>
            </w:r>
          </w:p>
        </w:tc>
        <w:tc>
          <w:tcPr>
            <w:tcW w:w="1824" w:type="dxa"/>
          </w:tcPr>
          <w:p w14:paraId="488829BF" w14:textId="77777777" w:rsidR="003B2147" w:rsidRDefault="00000000">
            <w:r>
              <w:t>100%</w:t>
            </w:r>
          </w:p>
        </w:tc>
      </w:tr>
      <w:tr w:rsidR="003B2147" w14:paraId="122AC4BF" w14:textId="77777777">
        <w:tc>
          <w:tcPr>
            <w:tcW w:w="1824" w:type="dxa"/>
          </w:tcPr>
          <w:p w14:paraId="2F9A7C24" w14:textId="77777777" w:rsidR="003B2147" w:rsidRDefault="00000000">
            <w:r>
              <w:t>Tests d'évaluation</w:t>
            </w:r>
          </w:p>
        </w:tc>
        <w:tc>
          <w:tcPr>
            <w:tcW w:w="1824" w:type="dxa"/>
          </w:tcPr>
          <w:p w14:paraId="54994ED0" w14:textId="77777777" w:rsidR="003B2147" w:rsidRDefault="00000000">
            <w:r>
              <w:t>4</w:t>
            </w:r>
          </w:p>
        </w:tc>
        <w:tc>
          <w:tcPr>
            <w:tcW w:w="1824" w:type="dxa"/>
          </w:tcPr>
          <w:p w14:paraId="18716452" w14:textId="77777777" w:rsidR="003B2147" w:rsidRDefault="00000000">
            <w:r>
              <w:t>4</w:t>
            </w:r>
          </w:p>
        </w:tc>
        <w:tc>
          <w:tcPr>
            <w:tcW w:w="1824" w:type="dxa"/>
          </w:tcPr>
          <w:p w14:paraId="512260B3" w14:textId="77777777" w:rsidR="003B2147" w:rsidRDefault="00000000">
            <w:r>
              <w:t>0</w:t>
            </w:r>
          </w:p>
        </w:tc>
        <w:tc>
          <w:tcPr>
            <w:tcW w:w="1824" w:type="dxa"/>
          </w:tcPr>
          <w:p w14:paraId="2EE494BC" w14:textId="77777777" w:rsidR="003B2147" w:rsidRDefault="00000000">
            <w:r>
              <w:t>100%</w:t>
            </w:r>
          </w:p>
        </w:tc>
      </w:tr>
      <w:tr w:rsidR="003B2147" w14:paraId="00990A7E" w14:textId="77777777">
        <w:tc>
          <w:tcPr>
            <w:tcW w:w="1824" w:type="dxa"/>
          </w:tcPr>
          <w:p w14:paraId="0DCA7BB4" w14:textId="77777777" w:rsidR="003B2147" w:rsidRDefault="00000000">
            <w:r>
              <w:t>TOTAL</w:t>
            </w:r>
          </w:p>
        </w:tc>
        <w:tc>
          <w:tcPr>
            <w:tcW w:w="1824" w:type="dxa"/>
          </w:tcPr>
          <w:p w14:paraId="2BF8513A" w14:textId="77777777" w:rsidR="003B2147" w:rsidRDefault="00000000">
            <w:r>
              <w:t>34</w:t>
            </w:r>
          </w:p>
        </w:tc>
        <w:tc>
          <w:tcPr>
            <w:tcW w:w="1824" w:type="dxa"/>
          </w:tcPr>
          <w:p w14:paraId="7050F7AF" w14:textId="77777777" w:rsidR="003B2147" w:rsidRDefault="00000000">
            <w:r>
              <w:t>34</w:t>
            </w:r>
          </w:p>
        </w:tc>
        <w:tc>
          <w:tcPr>
            <w:tcW w:w="1824" w:type="dxa"/>
          </w:tcPr>
          <w:p w14:paraId="6D3AD7B4" w14:textId="77777777" w:rsidR="003B2147" w:rsidRDefault="00000000">
            <w:r>
              <w:t>0</w:t>
            </w:r>
          </w:p>
        </w:tc>
        <w:tc>
          <w:tcPr>
            <w:tcW w:w="1824" w:type="dxa"/>
          </w:tcPr>
          <w:p w14:paraId="0571FA39" w14:textId="77777777" w:rsidR="003B2147" w:rsidRDefault="00000000">
            <w:r>
              <w:t>100%</w:t>
            </w:r>
          </w:p>
        </w:tc>
      </w:tr>
    </w:tbl>
    <w:p w14:paraId="0A343694" w14:textId="77777777" w:rsidR="003B2147" w:rsidRPr="00F66434" w:rsidRDefault="00000000">
      <w:pPr>
        <w:spacing w:after="240"/>
        <w:jc w:val="center"/>
        <w:rPr>
          <w:lang w:val="fr-FR"/>
        </w:rPr>
      </w:pPr>
      <w:r w:rsidRPr="00F66434">
        <w:rPr>
          <w:i/>
          <w:sz w:val="20"/>
          <w:lang w:val="fr-FR"/>
        </w:rPr>
        <w:t>Tableau 14 : Synthèse des résultats des tests</w:t>
      </w:r>
    </w:p>
    <w:p w14:paraId="101E8517" w14:textId="77777777" w:rsidR="003B2147" w:rsidRPr="00F66434" w:rsidRDefault="00000000">
      <w:pPr>
        <w:spacing w:after="120"/>
        <w:ind w:firstLine="709"/>
        <w:jc w:val="both"/>
        <w:rPr>
          <w:lang w:val="fr-FR"/>
        </w:rPr>
      </w:pPr>
      <w:r w:rsidRPr="00F66434">
        <w:rPr>
          <w:lang w:val="fr-FR"/>
        </w:rPr>
        <w:t>L'ensemble des 34 cas de test a été exécuté avec succès, confirmant la conformité de l'application à toutes les exigences fonctionnelles et de sécurité. Aucun défaut bloquant n'a été identifié.</w:t>
      </w:r>
    </w:p>
    <w:p w14:paraId="7DE4809B" w14:textId="77777777" w:rsidR="003B2147" w:rsidRPr="00F66434" w:rsidRDefault="00000000">
      <w:pPr>
        <w:spacing w:after="120"/>
        <w:jc w:val="both"/>
        <w:rPr>
          <w:lang w:val="fr-FR"/>
        </w:rPr>
      </w:pPr>
      <w:r w:rsidRPr="00F66434">
        <w:rPr>
          <w:b/>
          <w:lang w:val="fr-FR"/>
        </w:rPr>
        <w:t>Conclusion du chapitre</w:t>
      </w:r>
    </w:p>
    <w:p w14:paraId="4226BA2D" w14:textId="77777777" w:rsidR="003B2147" w:rsidRPr="00F66434" w:rsidRDefault="00000000">
      <w:pPr>
        <w:spacing w:after="120"/>
        <w:ind w:firstLine="709"/>
        <w:jc w:val="both"/>
        <w:rPr>
          <w:lang w:val="fr-FR"/>
        </w:rPr>
      </w:pPr>
      <w:r w:rsidRPr="00F66434">
        <w:rPr>
          <w:lang w:val="fr-FR"/>
        </w:rPr>
        <w:t xml:space="preserve">La phase de tests a validé toutes les fonctionnalités avec un taux de réussite de 100%. L'application respecte les contraintes de sécurité (RBAC, </w:t>
      </w:r>
      <w:proofErr w:type="spellStart"/>
      <w:r w:rsidRPr="00F66434">
        <w:rPr>
          <w:lang w:val="fr-FR"/>
        </w:rPr>
        <w:t>bcrypt</w:t>
      </w:r>
      <w:proofErr w:type="spellEnd"/>
      <w:r w:rsidRPr="00F66434">
        <w:rPr>
          <w:lang w:val="fr-FR"/>
        </w:rPr>
        <w:t>, anti-brute-force) et les workflows définis lors de l'analyse.</w:t>
      </w:r>
    </w:p>
    <w:p w14:paraId="62C115F4" w14:textId="77777777" w:rsidR="003B2147" w:rsidRPr="00F66434" w:rsidRDefault="00000000">
      <w:pPr>
        <w:rPr>
          <w:lang w:val="fr-FR"/>
        </w:rPr>
      </w:pPr>
      <w:r w:rsidRPr="00F66434">
        <w:rPr>
          <w:lang w:val="fr-FR"/>
        </w:rPr>
        <w:br w:type="page"/>
      </w:r>
    </w:p>
    <w:p w14:paraId="24742808" w14:textId="77777777" w:rsidR="003B2147" w:rsidRPr="00F66434" w:rsidRDefault="00000000">
      <w:pPr>
        <w:pStyle w:val="Heading1"/>
        <w:rPr>
          <w:lang w:val="fr-FR"/>
        </w:rPr>
      </w:pPr>
      <w:bookmarkStart w:id="59" w:name="_Toc229073445"/>
      <w:r w:rsidRPr="00F66434">
        <w:rPr>
          <w:lang w:val="fr-FR"/>
        </w:rPr>
        <w:lastRenderedPageBreak/>
        <w:t>Conclusion Générale et Perspectives</w:t>
      </w:r>
      <w:bookmarkEnd w:id="59"/>
    </w:p>
    <w:p w14:paraId="17306E16" w14:textId="77777777" w:rsidR="003B2147" w:rsidRPr="00F66434" w:rsidRDefault="00000000">
      <w:pPr>
        <w:spacing w:after="120"/>
        <w:ind w:firstLine="709"/>
        <w:jc w:val="both"/>
        <w:rPr>
          <w:lang w:val="fr-FR"/>
        </w:rPr>
      </w:pPr>
      <w:r w:rsidRPr="00F66434">
        <w:rPr>
          <w:lang w:val="fr-FR"/>
        </w:rPr>
        <w:t>Au terme de ce Projet de Fin d'Année, nous avons conçu et développé l'application « Archive Digitale PFA », une solution desktop complète répondant à la problématique de la gestion fragmentée des rapports PFA à l'EMSI.</w:t>
      </w:r>
    </w:p>
    <w:p w14:paraId="37FBF7CB" w14:textId="77777777" w:rsidR="003B2147" w:rsidRPr="00F66434" w:rsidRDefault="00000000">
      <w:pPr>
        <w:spacing w:after="120"/>
        <w:ind w:firstLine="709"/>
        <w:jc w:val="both"/>
        <w:rPr>
          <w:lang w:val="fr-FR"/>
        </w:rPr>
      </w:pPr>
      <w:r w:rsidRPr="00F66434">
        <w:rPr>
          <w:lang w:val="fr-FR"/>
        </w:rPr>
        <w:t>Les principaux objectifs ont été atteints :</w:t>
      </w:r>
    </w:p>
    <w:p w14:paraId="585DEA41" w14:textId="77777777" w:rsidR="003B2147" w:rsidRPr="00F66434" w:rsidRDefault="00000000">
      <w:pPr>
        <w:pStyle w:val="ListBullet"/>
        <w:jc w:val="both"/>
        <w:rPr>
          <w:lang w:val="fr-FR"/>
        </w:rPr>
      </w:pPr>
      <w:r w:rsidRPr="00F66434">
        <w:rPr>
          <w:lang w:val="fr-FR"/>
        </w:rPr>
        <w:t>Un système d'archivage numérique structuré avec base SQLite3 et stockage organisé des PDF.</w:t>
      </w:r>
    </w:p>
    <w:p w14:paraId="25F0B2B4" w14:textId="77777777" w:rsidR="003B2147" w:rsidRPr="00F66434" w:rsidRDefault="00000000">
      <w:pPr>
        <w:pStyle w:val="ListBullet"/>
        <w:jc w:val="both"/>
        <w:rPr>
          <w:lang w:val="fr-FR"/>
        </w:rPr>
      </w:pPr>
      <w:r w:rsidRPr="00F66434">
        <w:rPr>
          <w:lang w:val="fr-FR"/>
        </w:rPr>
        <w:t>Un contrôle d'accès basé sur les rôles (RBAC) avec trois profils aux droits strictement définis et vérifiés côté serveur.</w:t>
      </w:r>
    </w:p>
    <w:p w14:paraId="1E047D3B" w14:textId="77777777" w:rsidR="003B2147" w:rsidRPr="00F66434" w:rsidRDefault="00000000">
      <w:pPr>
        <w:pStyle w:val="ListBullet"/>
        <w:jc w:val="both"/>
        <w:rPr>
          <w:lang w:val="fr-FR"/>
        </w:rPr>
      </w:pPr>
      <w:r w:rsidRPr="00F66434">
        <w:rPr>
          <w:lang w:val="fr-FR"/>
        </w:rPr>
        <w:t>Un workflow d'évaluation complet et traçable (Soumis → En cours → Archivé/Rejeté).</w:t>
      </w:r>
    </w:p>
    <w:p w14:paraId="2D45121B" w14:textId="77777777" w:rsidR="003B2147" w:rsidRPr="00F66434" w:rsidRDefault="00000000">
      <w:pPr>
        <w:pStyle w:val="ListBullet"/>
        <w:jc w:val="both"/>
        <w:rPr>
          <w:lang w:val="fr-FR"/>
        </w:rPr>
      </w:pPr>
      <w:r w:rsidRPr="00F66434">
        <w:rPr>
          <w:lang w:val="fr-FR"/>
        </w:rPr>
        <w:t>Un moteur anti-plagiat TF-IDF cosinus pour détecter les contenus similaires dès la soumission.</w:t>
      </w:r>
    </w:p>
    <w:p w14:paraId="4DD46F33" w14:textId="77777777" w:rsidR="003B2147" w:rsidRPr="00F66434" w:rsidRDefault="00000000">
      <w:pPr>
        <w:pStyle w:val="ListBullet"/>
        <w:jc w:val="both"/>
        <w:rPr>
          <w:lang w:val="fr-FR"/>
        </w:rPr>
      </w:pPr>
      <w:r w:rsidRPr="00F66434">
        <w:rPr>
          <w:lang w:val="fr-FR"/>
        </w:rPr>
        <w:t>Une interface graphique intuitive adaptée à chaque profil utilisateur.</w:t>
      </w:r>
    </w:p>
    <w:p w14:paraId="69BAC5C0" w14:textId="77777777" w:rsidR="003B2147" w:rsidRPr="00F66434" w:rsidRDefault="00000000">
      <w:pPr>
        <w:pStyle w:val="ListBullet"/>
        <w:jc w:val="both"/>
        <w:rPr>
          <w:lang w:val="fr-FR"/>
        </w:rPr>
      </w:pPr>
      <w:r w:rsidRPr="00F66434">
        <w:rPr>
          <w:lang w:val="fr-FR"/>
        </w:rPr>
        <w:t xml:space="preserve">Un tableau de bord statistique en temps réel avec graphiques </w:t>
      </w:r>
      <w:proofErr w:type="spellStart"/>
      <w:r w:rsidRPr="00F66434">
        <w:rPr>
          <w:lang w:val="fr-FR"/>
        </w:rPr>
        <w:t>Matplotlib</w:t>
      </w:r>
      <w:proofErr w:type="spellEnd"/>
      <w:r w:rsidRPr="00F66434">
        <w:rPr>
          <w:lang w:val="fr-FR"/>
        </w:rPr>
        <w:t>.</w:t>
      </w:r>
    </w:p>
    <w:p w14:paraId="3D4148DE" w14:textId="77777777" w:rsidR="003B2147" w:rsidRPr="00F66434" w:rsidRDefault="00000000">
      <w:pPr>
        <w:spacing w:after="120"/>
        <w:ind w:firstLine="709"/>
        <w:jc w:val="both"/>
        <w:rPr>
          <w:lang w:val="fr-FR"/>
        </w:rPr>
      </w:pPr>
      <w:r w:rsidRPr="00F66434">
        <w:rPr>
          <w:lang w:val="fr-FR"/>
        </w:rPr>
        <w:t xml:space="preserve">Ce projet nous a permis de développer des compétences dans de nombreux domaines : développement GUI avec PyQt5, gestion de bases de données SQLite3, sécurité applicative avec </w:t>
      </w:r>
      <w:proofErr w:type="spellStart"/>
      <w:r w:rsidRPr="00F66434">
        <w:rPr>
          <w:lang w:val="fr-FR"/>
        </w:rPr>
        <w:t>bcrypt</w:t>
      </w:r>
      <w:proofErr w:type="spellEnd"/>
      <w:r w:rsidRPr="00F66434">
        <w:rPr>
          <w:lang w:val="fr-FR"/>
        </w:rPr>
        <w:t xml:space="preserve">, traitement de PDF avec </w:t>
      </w:r>
      <w:proofErr w:type="spellStart"/>
      <w:r w:rsidRPr="00F66434">
        <w:rPr>
          <w:lang w:val="fr-FR"/>
        </w:rPr>
        <w:t>PyMuPDF</w:t>
      </w:r>
      <w:proofErr w:type="spellEnd"/>
      <w:r w:rsidRPr="00F66434">
        <w:rPr>
          <w:lang w:val="fr-FR"/>
        </w:rPr>
        <w:t>, et application d'algorithmes de NLP (TF-IDF) en contexte réel.</w:t>
      </w:r>
    </w:p>
    <w:p w14:paraId="0C9538A1" w14:textId="77777777" w:rsidR="003B2147" w:rsidRDefault="00000000">
      <w:pPr>
        <w:spacing w:after="120"/>
        <w:ind w:firstLine="709"/>
        <w:jc w:val="both"/>
      </w:pPr>
      <w:r>
        <w:t xml:space="preserve">Perspectives </w:t>
      </w:r>
      <w:proofErr w:type="spellStart"/>
      <w:r>
        <w:t>d'évolution</w:t>
      </w:r>
      <w:proofErr w:type="spellEnd"/>
      <w:r>
        <w:t xml:space="preserve"> </w:t>
      </w:r>
      <w:proofErr w:type="spellStart"/>
      <w:proofErr w:type="gramStart"/>
      <w:r>
        <w:t>envisagées</w:t>
      </w:r>
      <w:proofErr w:type="spellEnd"/>
      <w:r>
        <w:t xml:space="preserve"> :</w:t>
      </w:r>
      <w:proofErr w:type="gramEnd"/>
    </w:p>
    <w:p w14:paraId="53AA3302" w14:textId="77777777" w:rsidR="003B2147" w:rsidRPr="00F66434" w:rsidRDefault="00000000">
      <w:pPr>
        <w:pStyle w:val="ListBullet"/>
        <w:jc w:val="both"/>
        <w:rPr>
          <w:lang w:val="fr-FR"/>
        </w:rPr>
      </w:pPr>
      <w:r w:rsidRPr="00F66434">
        <w:rPr>
          <w:lang w:val="fr-FR"/>
        </w:rPr>
        <w:t xml:space="preserve">Migration vers une architecture web (Flask/Django + </w:t>
      </w:r>
      <w:proofErr w:type="spellStart"/>
      <w:r w:rsidRPr="00F66434">
        <w:rPr>
          <w:lang w:val="fr-FR"/>
        </w:rPr>
        <w:t>React</w:t>
      </w:r>
      <w:proofErr w:type="spellEnd"/>
      <w:r w:rsidRPr="00F66434">
        <w:rPr>
          <w:lang w:val="fr-FR"/>
        </w:rPr>
        <w:t>) pour un accès multi-plateforme et collaboratif.</w:t>
      </w:r>
    </w:p>
    <w:p w14:paraId="4373A83F" w14:textId="77777777" w:rsidR="003B2147" w:rsidRPr="00F66434" w:rsidRDefault="00000000">
      <w:pPr>
        <w:pStyle w:val="ListBullet"/>
        <w:jc w:val="both"/>
        <w:rPr>
          <w:lang w:val="fr-FR"/>
        </w:rPr>
      </w:pPr>
      <w:r w:rsidRPr="00F66434">
        <w:rPr>
          <w:lang w:val="fr-FR"/>
        </w:rPr>
        <w:t xml:space="preserve">Notifications automatiques par </w:t>
      </w:r>
      <w:proofErr w:type="gramStart"/>
      <w:r w:rsidRPr="00F66434">
        <w:rPr>
          <w:lang w:val="fr-FR"/>
        </w:rPr>
        <w:t>email</w:t>
      </w:r>
      <w:proofErr w:type="gramEnd"/>
      <w:r w:rsidRPr="00F66434">
        <w:rPr>
          <w:lang w:val="fr-FR"/>
        </w:rPr>
        <w:t xml:space="preserve"> lors des changements de statut.</w:t>
      </w:r>
    </w:p>
    <w:p w14:paraId="470A4E88" w14:textId="77777777" w:rsidR="003B2147" w:rsidRPr="00F66434" w:rsidRDefault="00000000">
      <w:pPr>
        <w:pStyle w:val="ListBullet"/>
        <w:jc w:val="both"/>
        <w:rPr>
          <w:lang w:val="fr-FR"/>
        </w:rPr>
      </w:pPr>
      <w:r w:rsidRPr="00F66434">
        <w:rPr>
          <w:lang w:val="fr-FR"/>
        </w:rPr>
        <w:t>Intégration d'un modèle NLP avancé pour la classification automatique des rapports par thématique et la suggestion de mots-clés.</w:t>
      </w:r>
    </w:p>
    <w:p w14:paraId="7173827B" w14:textId="77777777" w:rsidR="003B2147" w:rsidRPr="00F66434" w:rsidRDefault="00000000">
      <w:pPr>
        <w:pStyle w:val="ListBullet"/>
        <w:jc w:val="both"/>
        <w:rPr>
          <w:lang w:val="fr-FR"/>
        </w:rPr>
      </w:pPr>
      <w:r w:rsidRPr="00F66434">
        <w:rPr>
          <w:lang w:val="fr-FR"/>
        </w:rPr>
        <w:t>Module de signature électronique des rapports évalués.</w:t>
      </w:r>
    </w:p>
    <w:p w14:paraId="7761A908" w14:textId="77777777" w:rsidR="003B2147" w:rsidRPr="00F66434" w:rsidRDefault="00000000">
      <w:pPr>
        <w:pStyle w:val="ListBullet"/>
        <w:jc w:val="both"/>
        <w:rPr>
          <w:lang w:val="fr-FR"/>
        </w:rPr>
      </w:pPr>
      <w:r w:rsidRPr="00F66434">
        <w:rPr>
          <w:lang w:val="fr-FR"/>
        </w:rPr>
        <w:t>API REST pour l'intégration avec le système d'information de l'EMSI.</w:t>
      </w:r>
    </w:p>
    <w:p w14:paraId="789E9DF3" w14:textId="77777777" w:rsidR="003B2147" w:rsidRPr="00F66434" w:rsidRDefault="00000000">
      <w:pPr>
        <w:spacing w:after="120"/>
        <w:ind w:firstLine="709"/>
        <w:jc w:val="both"/>
        <w:rPr>
          <w:lang w:val="fr-FR"/>
        </w:rPr>
      </w:pPr>
      <w:r w:rsidRPr="00F66434">
        <w:rPr>
          <w:lang w:val="fr-FR"/>
        </w:rPr>
        <w:t>En conclusion, ce PFA constitue une expérience formatrice complète, couvrant l'intégralité du cycle de développement logiciel, de l'analyse des besoins jusqu'à la validation finale.</w:t>
      </w:r>
    </w:p>
    <w:p w14:paraId="781E71D4" w14:textId="77777777" w:rsidR="003B2147" w:rsidRPr="00F66434" w:rsidRDefault="00000000">
      <w:pPr>
        <w:rPr>
          <w:lang w:val="fr-FR"/>
        </w:rPr>
      </w:pPr>
      <w:r w:rsidRPr="00F66434">
        <w:rPr>
          <w:lang w:val="fr-FR"/>
        </w:rPr>
        <w:br w:type="page"/>
      </w:r>
    </w:p>
    <w:p w14:paraId="4301CA47" w14:textId="77777777" w:rsidR="003B2147" w:rsidRPr="00F66434" w:rsidRDefault="00000000">
      <w:pPr>
        <w:pStyle w:val="Heading1"/>
        <w:rPr>
          <w:lang w:val="fr-FR"/>
        </w:rPr>
      </w:pPr>
      <w:bookmarkStart w:id="60" w:name="_Toc229073446"/>
      <w:r w:rsidRPr="00F66434">
        <w:rPr>
          <w:lang w:val="fr-FR"/>
        </w:rPr>
        <w:lastRenderedPageBreak/>
        <w:t>Bibliographie</w:t>
      </w:r>
      <w:bookmarkEnd w:id="60"/>
    </w:p>
    <w:p w14:paraId="36B9CDCD" w14:textId="77777777" w:rsidR="003B2147" w:rsidRPr="00F66434" w:rsidRDefault="00000000">
      <w:pPr>
        <w:spacing w:after="120"/>
        <w:jc w:val="both"/>
        <w:rPr>
          <w:lang w:val="fr-FR"/>
        </w:rPr>
      </w:pPr>
      <w:r w:rsidRPr="00F66434">
        <w:rPr>
          <w:i/>
          <w:lang w:val="fr-FR"/>
        </w:rPr>
        <w:t>Références présentées selon la norme ISO 690.</w:t>
      </w:r>
    </w:p>
    <w:p w14:paraId="1118FA4E" w14:textId="77777777" w:rsidR="003B2147" w:rsidRDefault="00000000">
      <w:pPr>
        <w:spacing w:after="120"/>
        <w:ind w:left="709" w:hanging="709"/>
      </w:pPr>
      <w:r>
        <w:rPr>
          <w:sz w:val="20"/>
        </w:rPr>
        <w:t>[1] BAEZA-YATES, Ricardo et RIBEIRO-NETO, Berthier. Modern Information Retrieval: The Concepts and Technology behind Search. 2e éd. Harlow : Addison-Wesley, 2011. ISBN 978-0-321-41691-9.</w:t>
      </w:r>
    </w:p>
    <w:p w14:paraId="06474B18" w14:textId="77777777" w:rsidR="003B2147" w:rsidRDefault="00000000">
      <w:pPr>
        <w:spacing w:after="120"/>
        <w:ind w:left="709" w:hanging="709"/>
      </w:pPr>
      <w:r>
        <w:rPr>
          <w:sz w:val="20"/>
        </w:rPr>
        <w:t>[2] FERILLI, Stefano et al. « Automatic Learning of Document Structure from Digital Libraries ». International Journal on Digital Libraries. 2011, vol. 11, n° 3, pp. 187-208. DOI : 10.1007/s00799-011-0075-x.</w:t>
      </w:r>
    </w:p>
    <w:p w14:paraId="78189981" w14:textId="77777777" w:rsidR="003B2147" w:rsidRDefault="00000000">
      <w:pPr>
        <w:spacing w:after="120"/>
        <w:ind w:left="709" w:hanging="709"/>
      </w:pPr>
      <w:r>
        <w:rPr>
          <w:sz w:val="20"/>
        </w:rPr>
        <w:t>[3] HASAN, Kazi Saidul et NG, Vincent. « Automatic Keyphrase Extraction: A Survey of the State of the Art ». In : Proceedings of the 52nd Annual Meeting of the ACL. Baltimore, 2014, pp. 1262-1273. DOI : 10.3115/v1/P14-1119.</w:t>
      </w:r>
    </w:p>
    <w:p w14:paraId="62C5D622" w14:textId="77777777" w:rsidR="003B2147" w:rsidRDefault="00000000">
      <w:pPr>
        <w:spacing w:after="120"/>
        <w:ind w:left="709" w:hanging="709"/>
      </w:pPr>
      <w:r>
        <w:rPr>
          <w:sz w:val="20"/>
        </w:rPr>
        <w:t>[4] MARTIN, Robert C. Clean Code: A Handbook of Agile Software Craftsmanship. Upper Saddle River : Prentice Hall, 2009. ISBN 978-0-13-235088-4.</w:t>
      </w:r>
    </w:p>
    <w:p w14:paraId="5AB4C252" w14:textId="77777777" w:rsidR="003B2147" w:rsidRDefault="00000000">
      <w:pPr>
        <w:spacing w:after="120"/>
        <w:ind w:left="709" w:hanging="709"/>
      </w:pPr>
      <w:r>
        <w:rPr>
          <w:sz w:val="20"/>
        </w:rPr>
        <w:t>[5] PEDREGOSA, Fabian et al. « Scikit-learn: Machine Learning in Python ». Journal of Machine Learning Research. 2011, vol. 12, pp. 2825-2830.</w:t>
      </w:r>
    </w:p>
    <w:p w14:paraId="638FBA2D" w14:textId="77777777" w:rsidR="003B2147" w:rsidRPr="00F66434" w:rsidRDefault="00000000">
      <w:pPr>
        <w:spacing w:after="120"/>
        <w:ind w:left="709" w:hanging="709"/>
        <w:rPr>
          <w:lang w:val="fr-FR"/>
        </w:rPr>
      </w:pPr>
      <w:r>
        <w:rPr>
          <w:sz w:val="20"/>
        </w:rPr>
        <w:t xml:space="preserve">[6] PROVOS, Niels et MAZIÈRES, David. « A Future-Adaptable Password Scheme ». In : Proceedings of the USENIX Annual Technical Conference. </w:t>
      </w:r>
      <w:r w:rsidRPr="00F66434">
        <w:rPr>
          <w:sz w:val="20"/>
          <w:lang w:val="fr-FR"/>
        </w:rPr>
        <w:t>Monterey, 1999. Disponible sur : https://www.usenix.org/legacy/event/usenix99/provos/provos.pdf.</w:t>
      </w:r>
    </w:p>
    <w:p w14:paraId="1BE629E4" w14:textId="77777777" w:rsidR="003B2147" w:rsidRPr="00F66434" w:rsidRDefault="00000000">
      <w:pPr>
        <w:spacing w:after="120"/>
        <w:ind w:left="709" w:hanging="709"/>
        <w:rPr>
          <w:lang w:val="fr-FR"/>
        </w:rPr>
      </w:pPr>
      <w:r>
        <w:rPr>
          <w:sz w:val="20"/>
        </w:rPr>
        <w:t xml:space="preserve">[7] SALTON, Gerard et BUCKLEY, Chris. « Term-weighting Approaches in Automatic Text Retrieval ». </w:t>
      </w:r>
      <w:r w:rsidRPr="00F66434">
        <w:rPr>
          <w:sz w:val="20"/>
          <w:lang w:val="fr-FR"/>
        </w:rPr>
        <w:t xml:space="preserve">Information </w:t>
      </w:r>
      <w:proofErr w:type="spellStart"/>
      <w:r w:rsidRPr="00F66434">
        <w:rPr>
          <w:sz w:val="20"/>
          <w:lang w:val="fr-FR"/>
        </w:rPr>
        <w:t>Processing</w:t>
      </w:r>
      <w:proofErr w:type="spellEnd"/>
      <w:r w:rsidRPr="00F66434">
        <w:rPr>
          <w:sz w:val="20"/>
          <w:lang w:val="fr-FR"/>
        </w:rPr>
        <w:t xml:space="preserve"> &amp; Management. 1988, vol. 24, n° 5, pp. 513-523. DOI : 10.1016/0306-4573(88)90021-0.</w:t>
      </w:r>
    </w:p>
    <w:p w14:paraId="67E1C5A0" w14:textId="77777777" w:rsidR="003B2147" w:rsidRDefault="00000000">
      <w:pPr>
        <w:spacing w:after="120"/>
        <w:ind w:left="709" w:hanging="709"/>
      </w:pPr>
      <w:r w:rsidRPr="00F66434">
        <w:rPr>
          <w:sz w:val="20"/>
          <w:lang w:val="fr-FR"/>
        </w:rPr>
        <w:t xml:space="preserve">[8] SANDHU, Ravi et al. </w:t>
      </w:r>
      <w:r>
        <w:rPr>
          <w:sz w:val="20"/>
        </w:rPr>
        <w:t>« Role-Based Access Control Models ». IEEE Computer. 1996, vol. 29, n° 2, pp. 38-47. DOI : 10.1109/2.485845.</w:t>
      </w:r>
    </w:p>
    <w:p w14:paraId="5B6774FF" w14:textId="77777777" w:rsidR="003B2147" w:rsidRPr="00F66434" w:rsidRDefault="00000000">
      <w:pPr>
        <w:spacing w:after="120"/>
        <w:ind w:left="709" w:hanging="709"/>
        <w:rPr>
          <w:lang w:val="fr-FR"/>
        </w:rPr>
      </w:pPr>
      <w:r>
        <w:rPr>
          <w:sz w:val="20"/>
        </w:rPr>
        <w:t xml:space="preserve">[9] WILLMAN, Joshua M. Beginning PyQt: A Hands-on Approach to GUI Programming. </w:t>
      </w:r>
      <w:r w:rsidRPr="00F66434">
        <w:rPr>
          <w:sz w:val="20"/>
          <w:lang w:val="fr-FR"/>
        </w:rPr>
        <w:t xml:space="preserve">Berkeley : </w:t>
      </w:r>
      <w:proofErr w:type="spellStart"/>
      <w:r w:rsidRPr="00F66434">
        <w:rPr>
          <w:sz w:val="20"/>
          <w:lang w:val="fr-FR"/>
        </w:rPr>
        <w:t>Apress</w:t>
      </w:r>
      <w:proofErr w:type="spellEnd"/>
      <w:r w:rsidRPr="00F66434">
        <w:rPr>
          <w:sz w:val="20"/>
          <w:lang w:val="fr-FR"/>
        </w:rPr>
        <w:t>, 2022. ISBN 978-1-4842-7999-1.</w:t>
      </w:r>
    </w:p>
    <w:p w14:paraId="2B004DBA" w14:textId="77777777" w:rsidR="003B2147" w:rsidRPr="00F66434" w:rsidRDefault="00000000">
      <w:pPr>
        <w:spacing w:after="120"/>
        <w:ind w:left="709" w:hanging="709"/>
        <w:rPr>
          <w:lang w:val="fr-FR"/>
        </w:rPr>
      </w:pPr>
      <w:r w:rsidRPr="00F66434">
        <w:rPr>
          <w:sz w:val="20"/>
          <w:lang w:val="fr-FR"/>
        </w:rPr>
        <w:t>[10] PYTHON SOFTWARE FOUNDATION. Python 3.12 Documentation [en ligne]. 2024. Disponible sur : https://docs.python.org/3/ [consulté le 07/05/2026].</w:t>
      </w:r>
    </w:p>
    <w:p w14:paraId="45B2B269" w14:textId="77777777" w:rsidR="003B2147" w:rsidRPr="00F66434" w:rsidRDefault="00000000">
      <w:pPr>
        <w:spacing w:after="120"/>
        <w:ind w:left="709" w:hanging="709"/>
        <w:rPr>
          <w:lang w:val="fr-FR"/>
        </w:rPr>
      </w:pPr>
      <w:r w:rsidRPr="00F66434">
        <w:rPr>
          <w:sz w:val="20"/>
          <w:lang w:val="fr-FR"/>
        </w:rPr>
        <w:t xml:space="preserve">[11] PYMUPDF TEAM. </w:t>
      </w:r>
      <w:proofErr w:type="spellStart"/>
      <w:r w:rsidRPr="00F66434">
        <w:rPr>
          <w:sz w:val="20"/>
          <w:lang w:val="fr-FR"/>
        </w:rPr>
        <w:t>PyMuPDF</w:t>
      </w:r>
      <w:proofErr w:type="spellEnd"/>
      <w:r w:rsidRPr="00F66434">
        <w:rPr>
          <w:sz w:val="20"/>
          <w:lang w:val="fr-FR"/>
        </w:rPr>
        <w:t xml:space="preserve"> Documentation [en ligne]. 2024. Disponible sur : https://pymupdf.readthedocs.io/ [consulté le 07/05/2026].</w:t>
      </w:r>
    </w:p>
    <w:p w14:paraId="737337D0" w14:textId="77777777" w:rsidR="003B2147" w:rsidRPr="00F66434" w:rsidRDefault="00000000">
      <w:pPr>
        <w:spacing w:after="120"/>
        <w:ind w:left="709" w:hanging="709"/>
        <w:rPr>
          <w:lang w:val="fr-FR"/>
        </w:rPr>
      </w:pPr>
      <w:r w:rsidRPr="00F66434">
        <w:rPr>
          <w:sz w:val="20"/>
          <w:lang w:val="fr-FR"/>
        </w:rPr>
        <w:t>[12] SQLITE CONSORTIUM. SQLite Documentation [en ligne]. 2024. Disponible sur : https://www.sqlite.org/docs.html [consulté le 07/05/2026].</w:t>
      </w:r>
    </w:p>
    <w:p w14:paraId="26312651" w14:textId="77777777" w:rsidR="003B2147" w:rsidRPr="00F66434" w:rsidRDefault="00000000">
      <w:pPr>
        <w:rPr>
          <w:lang w:val="fr-FR"/>
        </w:rPr>
      </w:pPr>
      <w:r w:rsidRPr="00F66434">
        <w:rPr>
          <w:lang w:val="fr-FR"/>
        </w:rPr>
        <w:br w:type="page"/>
      </w:r>
    </w:p>
    <w:p w14:paraId="4697BFBA" w14:textId="77777777" w:rsidR="003B2147" w:rsidRPr="00F66434" w:rsidRDefault="00000000">
      <w:pPr>
        <w:pStyle w:val="Heading1"/>
        <w:rPr>
          <w:lang w:val="fr-FR"/>
        </w:rPr>
      </w:pPr>
      <w:bookmarkStart w:id="61" w:name="_Toc229073447"/>
      <w:r w:rsidRPr="00F66434">
        <w:rPr>
          <w:lang w:val="fr-FR"/>
        </w:rPr>
        <w:lastRenderedPageBreak/>
        <w:t>Annexes</w:t>
      </w:r>
      <w:bookmarkEnd w:id="61"/>
    </w:p>
    <w:p w14:paraId="46A3154B" w14:textId="77777777" w:rsidR="003B2147" w:rsidRPr="00F66434" w:rsidRDefault="00000000">
      <w:pPr>
        <w:pStyle w:val="Heading2"/>
        <w:rPr>
          <w:lang w:val="fr-FR"/>
        </w:rPr>
      </w:pPr>
      <w:bookmarkStart w:id="62" w:name="_Toc229073448"/>
      <w:r w:rsidRPr="00F66434">
        <w:rPr>
          <w:lang w:val="fr-FR"/>
        </w:rPr>
        <w:t>Annexe A : Script de Création des Tables SQLite3</w:t>
      </w:r>
      <w:bookmarkEnd w:id="62"/>
    </w:p>
    <w:p w14:paraId="7974A619" w14:textId="77777777" w:rsidR="003B2147" w:rsidRPr="00F66434" w:rsidRDefault="00000000">
      <w:pPr>
        <w:spacing w:after="120"/>
        <w:ind w:firstLine="709"/>
        <w:jc w:val="both"/>
        <w:rPr>
          <w:lang w:val="fr-FR"/>
        </w:rPr>
      </w:pPr>
      <w:r w:rsidRPr="00F66434">
        <w:rPr>
          <w:lang w:val="fr-FR"/>
        </w:rPr>
        <w:t>Extrait du module src/database.py :</w:t>
      </w:r>
    </w:p>
    <w:p w14:paraId="0B1514B5" w14:textId="77777777" w:rsidR="003B2147" w:rsidRPr="00F66434" w:rsidRDefault="00000000">
      <w:pPr>
        <w:ind w:left="567"/>
        <w:rPr>
          <w:lang w:val="fr-FR"/>
        </w:rPr>
      </w:pPr>
      <w:proofErr w:type="spellStart"/>
      <w:r w:rsidRPr="00F66434">
        <w:rPr>
          <w:rFonts w:ascii="Courier New" w:hAnsi="Courier New"/>
          <w:sz w:val="18"/>
          <w:lang w:val="fr-FR"/>
        </w:rPr>
        <w:t>def</w:t>
      </w:r>
      <w:proofErr w:type="spellEnd"/>
      <w:r w:rsidRPr="00F66434">
        <w:rPr>
          <w:rFonts w:ascii="Courier New" w:hAnsi="Courier New"/>
          <w:sz w:val="18"/>
          <w:lang w:val="fr-FR"/>
        </w:rPr>
        <w:t xml:space="preserve"> </w:t>
      </w:r>
      <w:proofErr w:type="spellStart"/>
      <w:r w:rsidRPr="00F66434">
        <w:rPr>
          <w:rFonts w:ascii="Courier New" w:hAnsi="Courier New"/>
          <w:sz w:val="18"/>
          <w:lang w:val="fr-FR"/>
        </w:rPr>
        <w:t>create_tables</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conn</w:t>
      </w:r>
      <w:proofErr w:type="spellEnd"/>
      <w:r w:rsidRPr="00F66434">
        <w:rPr>
          <w:rFonts w:ascii="Courier New" w:hAnsi="Courier New"/>
          <w:sz w:val="18"/>
          <w:lang w:val="fr-FR"/>
        </w:rPr>
        <w:t xml:space="preserve"> = </w:t>
      </w:r>
      <w:proofErr w:type="spellStart"/>
      <w:r w:rsidRPr="00F66434">
        <w:rPr>
          <w:rFonts w:ascii="Courier New" w:hAnsi="Courier New"/>
          <w:sz w:val="18"/>
          <w:lang w:val="fr-FR"/>
        </w:rPr>
        <w:t>get_connection</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conn.execute</w:t>
      </w:r>
      <w:proofErr w:type="spellEnd"/>
      <w:r w:rsidRPr="00F66434">
        <w:rPr>
          <w:rFonts w:ascii="Courier New" w:hAnsi="Courier New"/>
          <w:sz w:val="18"/>
          <w:lang w:val="fr-FR"/>
        </w:rPr>
        <w:t>('''</w:t>
      </w:r>
      <w:r w:rsidRPr="00F66434">
        <w:rPr>
          <w:rFonts w:ascii="Courier New" w:hAnsi="Courier New"/>
          <w:sz w:val="18"/>
          <w:lang w:val="fr-FR"/>
        </w:rPr>
        <w:br/>
        <w:t xml:space="preserve">        CREATE TABLE IF NOT EXISTS utilisateur (</w:t>
      </w:r>
      <w:r w:rsidRPr="00F66434">
        <w:rPr>
          <w:rFonts w:ascii="Courier New" w:hAnsi="Courier New"/>
          <w:sz w:val="18"/>
          <w:lang w:val="fr-FR"/>
        </w:rPr>
        <w:br/>
        <w:t xml:space="preserve">            id            INTEGER PRIMARY KEY AUTOINCREMENT,</w:t>
      </w:r>
      <w:r w:rsidRPr="00F66434">
        <w:rPr>
          <w:rFonts w:ascii="Courier New" w:hAnsi="Courier New"/>
          <w:sz w:val="18"/>
          <w:lang w:val="fr-FR"/>
        </w:rPr>
        <w:br/>
        <w:t xml:space="preserve">            nom           TEXT NOT NULL,</w:t>
      </w:r>
      <w:r w:rsidRPr="00F66434">
        <w:rPr>
          <w:rFonts w:ascii="Courier New" w:hAnsi="Courier New"/>
          <w:sz w:val="18"/>
          <w:lang w:val="fr-FR"/>
        </w:rPr>
        <w:br/>
        <w:t xml:space="preserve">            email         TEXT NOT NULL UNIQUE,</w:t>
      </w:r>
      <w:r w:rsidRPr="00F66434">
        <w:rPr>
          <w:rFonts w:ascii="Courier New" w:hAnsi="Courier New"/>
          <w:sz w:val="18"/>
          <w:lang w:val="fr-FR"/>
        </w:rPr>
        <w:br/>
        <w:t xml:space="preserve">            </w:t>
      </w:r>
      <w:proofErr w:type="spellStart"/>
      <w:r w:rsidRPr="00F66434">
        <w:rPr>
          <w:rFonts w:ascii="Courier New" w:hAnsi="Courier New"/>
          <w:sz w:val="18"/>
          <w:lang w:val="fr-FR"/>
        </w:rPr>
        <w:t>mot_de_passe</w:t>
      </w:r>
      <w:proofErr w:type="spellEnd"/>
      <w:r w:rsidRPr="00F66434">
        <w:rPr>
          <w:rFonts w:ascii="Courier New" w:hAnsi="Courier New"/>
          <w:sz w:val="18"/>
          <w:lang w:val="fr-FR"/>
        </w:rPr>
        <w:t xml:space="preserve">  TEXT NOT NULL,</w:t>
      </w:r>
      <w:r w:rsidRPr="00F66434">
        <w:rPr>
          <w:rFonts w:ascii="Courier New" w:hAnsi="Courier New"/>
          <w:sz w:val="18"/>
          <w:lang w:val="fr-FR"/>
        </w:rPr>
        <w:br/>
        <w:t xml:space="preserve">            </w:t>
      </w:r>
      <w:proofErr w:type="spellStart"/>
      <w:r w:rsidRPr="00F66434">
        <w:rPr>
          <w:rFonts w:ascii="Courier New" w:hAnsi="Courier New"/>
          <w:sz w:val="18"/>
          <w:lang w:val="fr-FR"/>
        </w:rPr>
        <w:t>role</w:t>
      </w:r>
      <w:proofErr w:type="spellEnd"/>
      <w:r w:rsidRPr="00F66434">
        <w:rPr>
          <w:rFonts w:ascii="Courier New" w:hAnsi="Courier New"/>
          <w:sz w:val="18"/>
          <w:lang w:val="fr-FR"/>
        </w:rPr>
        <w:t xml:space="preserve">          TEXT NOT NULL CHECK(</w:t>
      </w:r>
      <w:proofErr w:type="spellStart"/>
      <w:r w:rsidRPr="00F66434">
        <w:rPr>
          <w:rFonts w:ascii="Courier New" w:hAnsi="Courier New"/>
          <w:sz w:val="18"/>
          <w:lang w:val="fr-FR"/>
        </w:rPr>
        <w:t>role</w:t>
      </w:r>
      <w:proofErr w:type="spellEnd"/>
      <w:r w:rsidRPr="00F66434">
        <w:rPr>
          <w:rFonts w:ascii="Courier New" w:hAnsi="Courier New"/>
          <w:sz w:val="18"/>
          <w:lang w:val="fr-FR"/>
        </w:rPr>
        <w:t xml:space="preserve"> IN</w:t>
      </w:r>
      <w:r w:rsidRPr="00F66434">
        <w:rPr>
          <w:rFonts w:ascii="Courier New" w:hAnsi="Courier New"/>
          <w:sz w:val="18"/>
          <w:lang w:val="fr-FR"/>
        </w:rPr>
        <w:br/>
        <w:t xml:space="preserve">                          ('</w:t>
      </w:r>
      <w:proofErr w:type="spellStart"/>
      <w:r w:rsidRPr="00F66434">
        <w:rPr>
          <w:rFonts w:ascii="Courier New" w:hAnsi="Courier New"/>
          <w:sz w:val="18"/>
          <w:lang w:val="fr-FR"/>
        </w:rPr>
        <w:t>etudiant</w:t>
      </w:r>
      <w:proofErr w:type="spellEnd"/>
      <w:r w:rsidRPr="00F66434">
        <w:rPr>
          <w:rFonts w:ascii="Courier New" w:hAnsi="Courier New"/>
          <w:sz w:val="18"/>
          <w:lang w:val="fr-FR"/>
        </w:rPr>
        <w:t>','</w:t>
      </w:r>
      <w:proofErr w:type="spellStart"/>
      <w:r w:rsidRPr="00F66434">
        <w:rPr>
          <w:rFonts w:ascii="Courier New" w:hAnsi="Courier New"/>
          <w:sz w:val="18"/>
          <w:lang w:val="fr-FR"/>
        </w:rPr>
        <w:t>encadrant','administrateur</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numero_apogee</w:t>
      </w:r>
      <w:proofErr w:type="spellEnd"/>
      <w:r w:rsidRPr="00F66434">
        <w:rPr>
          <w:rFonts w:ascii="Courier New" w:hAnsi="Courier New"/>
          <w:sz w:val="18"/>
          <w:lang w:val="fr-FR"/>
        </w:rPr>
        <w:t xml:space="preserve"> TEXT, </w:t>
      </w:r>
      <w:proofErr w:type="spellStart"/>
      <w:r w:rsidRPr="00F66434">
        <w:rPr>
          <w:rFonts w:ascii="Courier New" w:hAnsi="Courier New"/>
          <w:sz w:val="18"/>
          <w:lang w:val="fr-FR"/>
        </w:rPr>
        <w:t>filiere</w:t>
      </w:r>
      <w:proofErr w:type="spellEnd"/>
      <w:r w:rsidRPr="00F66434">
        <w:rPr>
          <w:rFonts w:ascii="Courier New" w:hAnsi="Courier New"/>
          <w:sz w:val="18"/>
          <w:lang w:val="fr-FR"/>
        </w:rPr>
        <w:t xml:space="preserve"> TEXT, </w:t>
      </w:r>
      <w:proofErr w:type="spellStart"/>
      <w:r w:rsidRPr="00F66434">
        <w:rPr>
          <w:rFonts w:ascii="Courier New" w:hAnsi="Courier New"/>
          <w:sz w:val="18"/>
          <w:lang w:val="fr-FR"/>
        </w:rPr>
        <w:t>annee_inscription</w:t>
      </w:r>
      <w:proofErr w:type="spellEnd"/>
      <w:r w:rsidRPr="00F66434">
        <w:rPr>
          <w:rFonts w:ascii="Courier New" w:hAnsi="Courier New"/>
          <w:sz w:val="18"/>
          <w:lang w:val="fr-FR"/>
        </w:rPr>
        <w:t xml:space="preserve"> INTEGER,</w:t>
      </w:r>
      <w:r w:rsidRPr="00F66434">
        <w:rPr>
          <w:rFonts w:ascii="Courier New" w:hAnsi="Courier New"/>
          <w:sz w:val="18"/>
          <w:lang w:val="fr-FR"/>
        </w:rPr>
        <w:br/>
        <w:t xml:space="preserve">            </w:t>
      </w:r>
      <w:proofErr w:type="spellStart"/>
      <w:r w:rsidRPr="00F66434">
        <w:rPr>
          <w:rFonts w:ascii="Courier New" w:hAnsi="Courier New"/>
          <w:sz w:val="18"/>
          <w:lang w:val="fr-FR"/>
        </w:rPr>
        <w:t>departement</w:t>
      </w:r>
      <w:proofErr w:type="spellEnd"/>
      <w:r w:rsidRPr="00F66434">
        <w:rPr>
          <w:rFonts w:ascii="Courier New" w:hAnsi="Courier New"/>
          <w:sz w:val="18"/>
          <w:lang w:val="fr-FR"/>
        </w:rPr>
        <w:t xml:space="preserve"> TEXT, </w:t>
      </w:r>
      <w:proofErr w:type="spellStart"/>
      <w:r w:rsidRPr="00F66434">
        <w:rPr>
          <w:rFonts w:ascii="Courier New" w:hAnsi="Courier New"/>
          <w:sz w:val="18"/>
          <w:lang w:val="fr-FR"/>
        </w:rPr>
        <w:t>specialite</w:t>
      </w:r>
      <w:proofErr w:type="spellEnd"/>
      <w:r w:rsidRPr="00F66434">
        <w:rPr>
          <w:rFonts w:ascii="Courier New" w:hAnsi="Courier New"/>
          <w:sz w:val="18"/>
          <w:lang w:val="fr-FR"/>
        </w:rPr>
        <w:t xml:space="preserve"> TEXT, grade TEXT)</w:t>
      </w:r>
      <w:r w:rsidRPr="00F66434">
        <w:rPr>
          <w:rFonts w:ascii="Courier New" w:hAnsi="Courier New"/>
          <w:sz w:val="18"/>
          <w:lang w:val="fr-FR"/>
        </w:rPr>
        <w:br/>
        <w:t xml:space="preserve">    ''')</w:t>
      </w:r>
      <w:r w:rsidRPr="00F66434">
        <w:rPr>
          <w:rFonts w:ascii="Courier New" w:hAnsi="Courier New"/>
          <w:sz w:val="18"/>
          <w:lang w:val="fr-FR"/>
        </w:rPr>
        <w:br/>
        <w:t xml:space="preserve">    # Tables rapport et </w:t>
      </w:r>
      <w:proofErr w:type="spellStart"/>
      <w:r w:rsidRPr="00F66434">
        <w:rPr>
          <w:rFonts w:ascii="Courier New" w:hAnsi="Courier New"/>
          <w:sz w:val="18"/>
          <w:lang w:val="fr-FR"/>
        </w:rPr>
        <w:t>option_filiere</w:t>
      </w:r>
      <w:proofErr w:type="spellEnd"/>
      <w:r w:rsidRPr="00F66434">
        <w:rPr>
          <w:rFonts w:ascii="Courier New" w:hAnsi="Courier New"/>
          <w:sz w:val="18"/>
          <w:lang w:val="fr-FR"/>
        </w:rPr>
        <w:t xml:space="preserve"> créées de même ...</w:t>
      </w:r>
      <w:r w:rsidRPr="00F66434">
        <w:rPr>
          <w:rFonts w:ascii="Courier New" w:hAnsi="Courier New"/>
          <w:sz w:val="18"/>
          <w:lang w:val="fr-FR"/>
        </w:rPr>
        <w:br/>
        <w:t xml:space="preserve">    </w:t>
      </w:r>
      <w:proofErr w:type="spellStart"/>
      <w:r w:rsidRPr="00F66434">
        <w:rPr>
          <w:rFonts w:ascii="Courier New" w:hAnsi="Courier New"/>
          <w:sz w:val="18"/>
          <w:lang w:val="fr-FR"/>
        </w:rPr>
        <w:t>conn.commit</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conn.close</w:t>
      </w:r>
      <w:proofErr w:type="spellEnd"/>
      <w:r w:rsidRPr="00F66434">
        <w:rPr>
          <w:rFonts w:ascii="Courier New" w:hAnsi="Courier New"/>
          <w:sz w:val="18"/>
          <w:lang w:val="fr-FR"/>
        </w:rPr>
        <w:t>()</w:t>
      </w:r>
    </w:p>
    <w:p w14:paraId="42C80E8A" w14:textId="77777777" w:rsidR="003B2147" w:rsidRPr="00F66434" w:rsidRDefault="00000000">
      <w:pPr>
        <w:pStyle w:val="Heading2"/>
        <w:rPr>
          <w:lang w:val="fr-FR"/>
        </w:rPr>
      </w:pPr>
      <w:bookmarkStart w:id="63" w:name="_Toc229073449"/>
      <w:r w:rsidRPr="00F66434">
        <w:rPr>
          <w:lang w:val="fr-FR"/>
        </w:rPr>
        <w:t>Annexe B : Algorithme de Détection de Similarité (TF-IDF)</w:t>
      </w:r>
      <w:bookmarkEnd w:id="63"/>
    </w:p>
    <w:p w14:paraId="0FE2931C" w14:textId="77777777" w:rsidR="003B2147" w:rsidRPr="00F66434" w:rsidRDefault="00000000">
      <w:pPr>
        <w:spacing w:after="120"/>
        <w:ind w:firstLine="709"/>
        <w:jc w:val="both"/>
        <w:rPr>
          <w:lang w:val="fr-FR"/>
        </w:rPr>
      </w:pPr>
      <w:r w:rsidRPr="00F66434">
        <w:rPr>
          <w:lang w:val="fr-FR"/>
        </w:rPr>
        <w:t xml:space="preserve">Extrait du module src/pdf_handler.py – Fonction </w:t>
      </w:r>
      <w:proofErr w:type="spellStart"/>
      <w:r w:rsidRPr="00F66434">
        <w:rPr>
          <w:lang w:val="fr-FR"/>
        </w:rPr>
        <w:t>analyser_</w:t>
      </w:r>
      <w:proofErr w:type="gramStart"/>
      <w:r w:rsidRPr="00F66434">
        <w:rPr>
          <w:lang w:val="fr-FR"/>
        </w:rPr>
        <w:t>similarite</w:t>
      </w:r>
      <w:proofErr w:type="spellEnd"/>
      <w:r w:rsidRPr="00F66434">
        <w:rPr>
          <w:lang w:val="fr-FR"/>
        </w:rPr>
        <w:t>(</w:t>
      </w:r>
      <w:proofErr w:type="gramEnd"/>
      <w:r w:rsidRPr="00F66434">
        <w:rPr>
          <w:lang w:val="fr-FR"/>
        </w:rPr>
        <w:t>) :</w:t>
      </w:r>
    </w:p>
    <w:p w14:paraId="02325DE3" w14:textId="77777777" w:rsidR="003B2147" w:rsidRPr="00F66434" w:rsidRDefault="00000000">
      <w:pPr>
        <w:ind w:left="567"/>
        <w:rPr>
          <w:lang w:val="fr-FR"/>
        </w:rPr>
      </w:pPr>
      <w:proofErr w:type="spellStart"/>
      <w:r w:rsidRPr="00F66434">
        <w:rPr>
          <w:rFonts w:ascii="Courier New" w:hAnsi="Courier New"/>
          <w:sz w:val="18"/>
          <w:lang w:val="fr-FR"/>
        </w:rPr>
        <w:t>def</w:t>
      </w:r>
      <w:proofErr w:type="spellEnd"/>
      <w:r w:rsidRPr="00F66434">
        <w:rPr>
          <w:rFonts w:ascii="Courier New" w:hAnsi="Courier New"/>
          <w:sz w:val="18"/>
          <w:lang w:val="fr-FR"/>
        </w:rPr>
        <w:t xml:space="preserve"> </w:t>
      </w:r>
      <w:proofErr w:type="spellStart"/>
      <w:r w:rsidRPr="00F66434">
        <w:rPr>
          <w:rFonts w:ascii="Courier New" w:hAnsi="Courier New"/>
          <w:sz w:val="18"/>
          <w:lang w:val="fr-FR"/>
        </w:rPr>
        <w:t>analyser_similarite</w:t>
      </w:r>
      <w:proofErr w:type="spellEnd"/>
      <w:r w:rsidRPr="00F66434">
        <w:rPr>
          <w:rFonts w:ascii="Courier New" w:hAnsi="Courier New"/>
          <w:sz w:val="18"/>
          <w:lang w:val="fr-FR"/>
        </w:rPr>
        <w:t>(</w:t>
      </w:r>
      <w:proofErr w:type="spellStart"/>
      <w:r w:rsidRPr="00F66434">
        <w:rPr>
          <w:rFonts w:ascii="Courier New" w:hAnsi="Courier New"/>
          <w:sz w:val="18"/>
          <w:lang w:val="fr-FR"/>
        </w:rPr>
        <w:t>texte_nouveau</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conn</w:t>
      </w:r>
      <w:proofErr w:type="spellEnd"/>
      <w:r w:rsidRPr="00F66434">
        <w:rPr>
          <w:rFonts w:ascii="Courier New" w:hAnsi="Courier New"/>
          <w:sz w:val="18"/>
          <w:lang w:val="fr-FR"/>
        </w:rPr>
        <w:t xml:space="preserve"> = </w:t>
      </w:r>
      <w:proofErr w:type="spellStart"/>
      <w:r w:rsidRPr="00F66434">
        <w:rPr>
          <w:rFonts w:ascii="Courier New" w:hAnsi="Courier New"/>
          <w:sz w:val="18"/>
          <w:lang w:val="fr-FR"/>
        </w:rPr>
        <w:t>get_connection</w:t>
      </w:r>
      <w:proofErr w:type="spellEnd"/>
      <w:r w:rsidRPr="00F66434">
        <w:rPr>
          <w:rFonts w:ascii="Courier New" w:hAnsi="Courier New"/>
          <w:sz w:val="18"/>
          <w:lang w:val="fr-FR"/>
        </w:rPr>
        <w:t>()</w:t>
      </w:r>
      <w:r w:rsidRPr="00F66434">
        <w:rPr>
          <w:rFonts w:ascii="Courier New" w:hAnsi="Courier New"/>
          <w:sz w:val="18"/>
          <w:lang w:val="fr-FR"/>
        </w:rPr>
        <w:br/>
        <w:t xml:space="preserve">    rapports = </w:t>
      </w:r>
      <w:proofErr w:type="spellStart"/>
      <w:r w:rsidRPr="00F66434">
        <w:rPr>
          <w:rFonts w:ascii="Courier New" w:hAnsi="Courier New"/>
          <w:sz w:val="18"/>
          <w:lang w:val="fr-FR"/>
        </w:rPr>
        <w:t>conn.execute</w:t>
      </w:r>
      <w:proofErr w:type="spellEnd"/>
      <w:r w:rsidRPr="00F66434">
        <w:rPr>
          <w:rFonts w:ascii="Courier New" w:hAnsi="Courier New"/>
          <w:sz w:val="18"/>
          <w:lang w:val="fr-FR"/>
        </w:rPr>
        <w:t>(</w:t>
      </w:r>
      <w:r w:rsidRPr="00F66434">
        <w:rPr>
          <w:rFonts w:ascii="Courier New" w:hAnsi="Courier New"/>
          <w:sz w:val="18"/>
          <w:lang w:val="fr-FR"/>
        </w:rPr>
        <w:br/>
        <w:t xml:space="preserve">        'SELECT id, titre, auteurs, </w:t>
      </w:r>
      <w:proofErr w:type="spellStart"/>
      <w:r w:rsidRPr="00F66434">
        <w:rPr>
          <w:rFonts w:ascii="Courier New" w:hAnsi="Courier New"/>
          <w:sz w:val="18"/>
          <w:lang w:val="fr-FR"/>
        </w:rPr>
        <w:t>texte_extrait</w:t>
      </w:r>
      <w:proofErr w:type="spellEnd"/>
      <w:r w:rsidRPr="00F66434">
        <w:rPr>
          <w:rFonts w:ascii="Courier New" w:hAnsi="Courier New"/>
          <w:sz w:val="18"/>
          <w:lang w:val="fr-FR"/>
        </w:rPr>
        <w:t xml:space="preserve"> FROM rapport'</w:t>
      </w:r>
      <w:r w:rsidRPr="00F66434">
        <w:rPr>
          <w:rFonts w:ascii="Courier New" w:hAnsi="Courier New"/>
          <w:sz w:val="18"/>
          <w:lang w:val="fr-FR"/>
        </w:rPr>
        <w:br/>
        <w:t xml:space="preserve">        ' WHERE </w:t>
      </w:r>
      <w:proofErr w:type="spellStart"/>
      <w:r w:rsidRPr="00F66434">
        <w:rPr>
          <w:rFonts w:ascii="Courier New" w:hAnsi="Courier New"/>
          <w:sz w:val="18"/>
          <w:lang w:val="fr-FR"/>
        </w:rPr>
        <w:t>texte_extrait</w:t>
      </w:r>
      <w:proofErr w:type="spellEnd"/>
      <w:r w:rsidRPr="00F66434">
        <w:rPr>
          <w:rFonts w:ascii="Courier New" w:hAnsi="Courier New"/>
          <w:sz w:val="18"/>
          <w:lang w:val="fr-FR"/>
        </w:rPr>
        <w:t xml:space="preserve"> IS NOT NULL'</w:t>
      </w:r>
      <w:r w:rsidRPr="00F66434">
        <w:rPr>
          <w:rFonts w:ascii="Courier New" w:hAnsi="Courier New"/>
          <w:sz w:val="18"/>
          <w:lang w:val="fr-FR"/>
        </w:rPr>
        <w:br/>
        <w:t xml:space="preserve">    ).</w:t>
      </w:r>
      <w:proofErr w:type="spellStart"/>
      <w:r w:rsidRPr="00F66434">
        <w:rPr>
          <w:rFonts w:ascii="Courier New" w:hAnsi="Courier New"/>
          <w:sz w:val="18"/>
          <w:lang w:val="fr-FR"/>
        </w:rPr>
        <w:t>fetchall</w:t>
      </w:r>
      <w:proofErr w:type="spellEnd"/>
      <w:r w:rsidRPr="00F66434">
        <w:rPr>
          <w:rFonts w:ascii="Courier New" w:hAnsi="Courier New"/>
          <w:sz w:val="18"/>
          <w:lang w:val="fr-FR"/>
        </w:rPr>
        <w:t>()</w:t>
      </w:r>
      <w:r w:rsidRPr="00F66434">
        <w:rPr>
          <w:rFonts w:ascii="Courier New" w:hAnsi="Courier New"/>
          <w:sz w:val="18"/>
          <w:lang w:val="fr-FR"/>
        </w:rPr>
        <w:br/>
        <w:t xml:space="preserve">    </w:t>
      </w:r>
      <w:proofErr w:type="spellStart"/>
      <w:r w:rsidRPr="00F66434">
        <w:rPr>
          <w:rFonts w:ascii="Courier New" w:hAnsi="Courier New"/>
          <w:sz w:val="18"/>
          <w:lang w:val="fr-FR"/>
        </w:rPr>
        <w:t>conn.close</w:t>
      </w:r>
      <w:proofErr w:type="spellEnd"/>
      <w:r w:rsidRPr="00F66434">
        <w:rPr>
          <w:rFonts w:ascii="Courier New" w:hAnsi="Courier New"/>
          <w:sz w:val="18"/>
          <w:lang w:val="fr-FR"/>
        </w:rPr>
        <w:t>()</w:t>
      </w:r>
      <w:r w:rsidRPr="00F66434">
        <w:rPr>
          <w:rFonts w:ascii="Courier New" w:hAnsi="Courier New"/>
          <w:sz w:val="18"/>
          <w:lang w:val="fr-FR"/>
        </w:rPr>
        <w:br/>
        <w:t xml:space="preserve">    if not rapports:</w:t>
      </w:r>
      <w:r w:rsidRPr="00F66434">
        <w:rPr>
          <w:rFonts w:ascii="Courier New" w:hAnsi="Courier New"/>
          <w:sz w:val="18"/>
          <w:lang w:val="fr-FR"/>
        </w:rPr>
        <w:br/>
        <w:t xml:space="preserve">        return []</w:t>
      </w:r>
      <w:r w:rsidRPr="00F66434">
        <w:rPr>
          <w:rFonts w:ascii="Courier New" w:hAnsi="Courier New"/>
          <w:sz w:val="18"/>
          <w:lang w:val="fr-FR"/>
        </w:rPr>
        <w:br/>
        <w:t xml:space="preserve">    textes = [</w:t>
      </w:r>
      <w:proofErr w:type="spellStart"/>
      <w:r w:rsidRPr="00F66434">
        <w:rPr>
          <w:rFonts w:ascii="Courier New" w:hAnsi="Courier New"/>
          <w:sz w:val="18"/>
          <w:lang w:val="fr-FR"/>
        </w:rPr>
        <w:t>texte_nouveau</w:t>
      </w:r>
      <w:proofErr w:type="spellEnd"/>
      <w:r w:rsidRPr="00F66434">
        <w:rPr>
          <w:rFonts w:ascii="Courier New" w:hAnsi="Courier New"/>
          <w:sz w:val="18"/>
          <w:lang w:val="fr-FR"/>
        </w:rPr>
        <w:t>] + [r['</w:t>
      </w:r>
      <w:proofErr w:type="spellStart"/>
      <w:r w:rsidRPr="00F66434">
        <w:rPr>
          <w:rFonts w:ascii="Courier New" w:hAnsi="Courier New"/>
          <w:sz w:val="18"/>
          <w:lang w:val="fr-FR"/>
        </w:rPr>
        <w:t>texte_extrait</w:t>
      </w:r>
      <w:proofErr w:type="spellEnd"/>
      <w:r w:rsidRPr="00F66434">
        <w:rPr>
          <w:rFonts w:ascii="Courier New" w:hAnsi="Courier New"/>
          <w:sz w:val="18"/>
          <w:lang w:val="fr-FR"/>
        </w:rPr>
        <w:t>'] for r in rapports]</w:t>
      </w:r>
      <w:r w:rsidRPr="00F66434">
        <w:rPr>
          <w:rFonts w:ascii="Courier New" w:hAnsi="Courier New"/>
          <w:sz w:val="18"/>
          <w:lang w:val="fr-FR"/>
        </w:rPr>
        <w:br/>
        <w:t xml:space="preserve">    </w:t>
      </w:r>
      <w:proofErr w:type="spellStart"/>
      <w:r w:rsidRPr="00F66434">
        <w:rPr>
          <w:rFonts w:ascii="Courier New" w:hAnsi="Courier New"/>
          <w:sz w:val="18"/>
          <w:lang w:val="fr-FR"/>
        </w:rPr>
        <w:t>vectorizer</w:t>
      </w:r>
      <w:proofErr w:type="spellEnd"/>
      <w:r w:rsidRPr="00F66434">
        <w:rPr>
          <w:rFonts w:ascii="Courier New" w:hAnsi="Courier New"/>
          <w:sz w:val="18"/>
          <w:lang w:val="fr-FR"/>
        </w:rPr>
        <w:t xml:space="preserve"> = </w:t>
      </w:r>
      <w:proofErr w:type="spellStart"/>
      <w:r w:rsidRPr="00F66434">
        <w:rPr>
          <w:rFonts w:ascii="Courier New" w:hAnsi="Courier New"/>
          <w:sz w:val="18"/>
          <w:lang w:val="fr-FR"/>
        </w:rPr>
        <w:t>TfidfVectorizer</w:t>
      </w:r>
      <w:proofErr w:type="spellEnd"/>
      <w:r w:rsidRPr="00F66434">
        <w:rPr>
          <w:rFonts w:ascii="Courier New" w:hAnsi="Courier New"/>
          <w:sz w:val="18"/>
          <w:lang w:val="fr-FR"/>
        </w:rPr>
        <w:t>()</w:t>
      </w:r>
      <w:r w:rsidRPr="00F66434">
        <w:rPr>
          <w:rFonts w:ascii="Courier New" w:hAnsi="Courier New"/>
          <w:sz w:val="18"/>
          <w:lang w:val="fr-FR"/>
        </w:rPr>
        <w:br/>
        <w:t xml:space="preserve">    matrice    = </w:t>
      </w:r>
      <w:proofErr w:type="spellStart"/>
      <w:r w:rsidRPr="00F66434">
        <w:rPr>
          <w:rFonts w:ascii="Courier New" w:hAnsi="Courier New"/>
          <w:sz w:val="18"/>
          <w:lang w:val="fr-FR"/>
        </w:rPr>
        <w:t>vectorizer.fit_transform</w:t>
      </w:r>
      <w:proofErr w:type="spellEnd"/>
      <w:r w:rsidRPr="00F66434">
        <w:rPr>
          <w:rFonts w:ascii="Courier New" w:hAnsi="Courier New"/>
          <w:sz w:val="18"/>
          <w:lang w:val="fr-FR"/>
        </w:rPr>
        <w:t>(textes)</w:t>
      </w:r>
      <w:r w:rsidRPr="00F66434">
        <w:rPr>
          <w:rFonts w:ascii="Courier New" w:hAnsi="Courier New"/>
          <w:sz w:val="18"/>
          <w:lang w:val="fr-FR"/>
        </w:rPr>
        <w:br/>
        <w:t xml:space="preserve">    scores     = </w:t>
      </w:r>
      <w:proofErr w:type="spellStart"/>
      <w:r w:rsidRPr="00F66434">
        <w:rPr>
          <w:rFonts w:ascii="Courier New" w:hAnsi="Courier New"/>
          <w:sz w:val="18"/>
          <w:lang w:val="fr-FR"/>
        </w:rPr>
        <w:t>cosine_similarity</w:t>
      </w:r>
      <w:proofErr w:type="spellEnd"/>
      <w:r w:rsidRPr="00F66434">
        <w:rPr>
          <w:rFonts w:ascii="Courier New" w:hAnsi="Courier New"/>
          <w:sz w:val="18"/>
          <w:lang w:val="fr-FR"/>
        </w:rPr>
        <w:t>(matrice[0:1], matrice[1:])[0]</w:t>
      </w:r>
      <w:r w:rsidRPr="00F66434">
        <w:rPr>
          <w:rFonts w:ascii="Courier New" w:hAnsi="Courier New"/>
          <w:sz w:val="18"/>
          <w:lang w:val="fr-FR"/>
        </w:rPr>
        <w:br/>
        <w:t xml:space="preserve">    </w:t>
      </w:r>
      <w:proofErr w:type="spellStart"/>
      <w:r w:rsidRPr="00F66434">
        <w:rPr>
          <w:rFonts w:ascii="Courier New" w:hAnsi="Courier New"/>
          <w:sz w:val="18"/>
          <w:lang w:val="fr-FR"/>
        </w:rPr>
        <w:t>resultats</w:t>
      </w:r>
      <w:proofErr w:type="spellEnd"/>
      <w:r w:rsidRPr="00F66434">
        <w:rPr>
          <w:rFonts w:ascii="Courier New" w:hAnsi="Courier New"/>
          <w:sz w:val="18"/>
          <w:lang w:val="fr-FR"/>
        </w:rPr>
        <w:t xml:space="preserve">  = []</w:t>
      </w:r>
      <w:r w:rsidRPr="00F66434">
        <w:rPr>
          <w:rFonts w:ascii="Courier New" w:hAnsi="Courier New"/>
          <w:sz w:val="18"/>
          <w:lang w:val="fr-FR"/>
        </w:rPr>
        <w:br/>
        <w:t xml:space="preserve">    for rapport, score in zip(rapports, scores):</w:t>
      </w:r>
      <w:r w:rsidRPr="00F66434">
        <w:rPr>
          <w:rFonts w:ascii="Courier New" w:hAnsi="Courier New"/>
          <w:sz w:val="18"/>
          <w:lang w:val="fr-FR"/>
        </w:rPr>
        <w:br/>
        <w:t xml:space="preserve">        </w:t>
      </w:r>
      <w:proofErr w:type="spellStart"/>
      <w:r w:rsidRPr="00F66434">
        <w:rPr>
          <w:rFonts w:ascii="Courier New" w:hAnsi="Courier New"/>
          <w:sz w:val="18"/>
          <w:lang w:val="fr-FR"/>
        </w:rPr>
        <w:t>resultats.append</w:t>
      </w:r>
      <w:proofErr w:type="spellEnd"/>
      <w:r w:rsidRPr="00F66434">
        <w:rPr>
          <w:rFonts w:ascii="Courier New" w:hAnsi="Courier New"/>
          <w:sz w:val="18"/>
          <w:lang w:val="fr-FR"/>
        </w:rPr>
        <w:t>({</w:t>
      </w:r>
      <w:r w:rsidRPr="00F66434">
        <w:rPr>
          <w:rFonts w:ascii="Courier New" w:hAnsi="Courier New"/>
          <w:sz w:val="18"/>
          <w:lang w:val="fr-FR"/>
        </w:rPr>
        <w:br/>
        <w:t xml:space="preserve">            'titre'      : rapport['titre'],</w:t>
      </w:r>
      <w:r w:rsidRPr="00F66434">
        <w:rPr>
          <w:rFonts w:ascii="Courier New" w:hAnsi="Courier New"/>
          <w:sz w:val="18"/>
          <w:lang w:val="fr-FR"/>
        </w:rPr>
        <w:br/>
        <w:t xml:space="preserve">            'auteurs'    : rapport['auteurs'],</w:t>
      </w:r>
      <w:r w:rsidRPr="00F66434">
        <w:rPr>
          <w:rFonts w:ascii="Courier New" w:hAnsi="Courier New"/>
          <w:sz w:val="18"/>
          <w:lang w:val="fr-FR"/>
        </w:rPr>
        <w:br/>
        <w:t xml:space="preserve">            '</w:t>
      </w:r>
      <w:proofErr w:type="spellStart"/>
      <w:r w:rsidRPr="00F66434">
        <w:rPr>
          <w:rFonts w:ascii="Courier New" w:hAnsi="Courier New"/>
          <w:sz w:val="18"/>
          <w:lang w:val="fr-FR"/>
        </w:rPr>
        <w:t>similarite</w:t>
      </w:r>
      <w:proofErr w:type="spellEnd"/>
      <w:r w:rsidRPr="00F66434">
        <w:rPr>
          <w:rFonts w:ascii="Courier New" w:hAnsi="Courier New"/>
          <w:sz w:val="18"/>
          <w:lang w:val="fr-FR"/>
        </w:rPr>
        <w:t>' : round(score * 100, 1)</w:t>
      </w:r>
      <w:r w:rsidRPr="00F66434">
        <w:rPr>
          <w:rFonts w:ascii="Courier New" w:hAnsi="Courier New"/>
          <w:sz w:val="18"/>
          <w:lang w:val="fr-FR"/>
        </w:rPr>
        <w:br/>
        <w:t xml:space="preserve">        })</w:t>
      </w:r>
      <w:r w:rsidRPr="00F66434">
        <w:rPr>
          <w:rFonts w:ascii="Courier New" w:hAnsi="Courier New"/>
          <w:sz w:val="18"/>
          <w:lang w:val="fr-FR"/>
        </w:rPr>
        <w:br/>
        <w:t xml:space="preserve">    return </w:t>
      </w:r>
      <w:proofErr w:type="spellStart"/>
      <w:r w:rsidRPr="00F66434">
        <w:rPr>
          <w:rFonts w:ascii="Courier New" w:hAnsi="Courier New"/>
          <w:sz w:val="18"/>
          <w:lang w:val="fr-FR"/>
        </w:rPr>
        <w:t>sorted</w:t>
      </w:r>
      <w:proofErr w:type="spellEnd"/>
      <w:r w:rsidRPr="00F66434">
        <w:rPr>
          <w:rFonts w:ascii="Courier New" w:hAnsi="Courier New"/>
          <w:sz w:val="18"/>
          <w:lang w:val="fr-FR"/>
        </w:rPr>
        <w:t>(</w:t>
      </w:r>
      <w:proofErr w:type="spellStart"/>
      <w:r w:rsidRPr="00F66434">
        <w:rPr>
          <w:rFonts w:ascii="Courier New" w:hAnsi="Courier New"/>
          <w:sz w:val="18"/>
          <w:lang w:val="fr-FR"/>
        </w:rPr>
        <w:t>resultats</w:t>
      </w:r>
      <w:proofErr w:type="spellEnd"/>
      <w:r w:rsidRPr="00F66434">
        <w:rPr>
          <w:rFonts w:ascii="Courier New" w:hAnsi="Courier New"/>
          <w:sz w:val="18"/>
          <w:lang w:val="fr-FR"/>
        </w:rPr>
        <w:t>, key=lambda x: x['</w:t>
      </w:r>
      <w:proofErr w:type="spellStart"/>
      <w:r w:rsidRPr="00F66434">
        <w:rPr>
          <w:rFonts w:ascii="Courier New" w:hAnsi="Courier New"/>
          <w:sz w:val="18"/>
          <w:lang w:val="fr-FR"/>
        </w:rPr>
        <w:t>similarite</w:t>
      </w:r>
      <w:proofErr w:type="spellEnd"/>
      <w:r w:rsidRPr="00F66434">
        <w:rPr>
          <w:rFonts w:ascii="Courier New" w:hAnsi="Courier New"/>
          <w:sz w:val="18"/>
          <w:lang w:val="fr-FR"/>
        </w:rPr>
        <w:t>'], reverse=True)</w:t>
      </w:r>
    </w:p>
    <w:p w14:paraId="6148703B" w14:textId="77777777" w:rsidR="003B2147" w:rsidRPr="00F66434" w:rsidRDefault="00000000">
      <w:pPr>
        <w:pStyle w:val="Heading2"/>
        <w:rPr>
          <w:lang w:val="fr-FR"/>
        </w:rPr>
      </w:pPr>
      <w:bookmarkStart w:id="64" w:name="_Toc229073450"/>
      <w:r w:rsidRPr="00F66434">
        <w:rPr>
          <w:lang w:val="fr-FR"/>
        </w:rPr>
        <w:t>Annexe C : Guide d'Installation</w:t>
      </w:r>
      <w:bookmarkEnd w:id="64"/>
    </w:p>
    <w:p w14:paraId="33066C11" w14:textId="77777777" w:rsidR="003B2147" w:rsidRPr="00F66434" w:rsidRDefault="00000000">
      <w:pPr>
        <w:spacing w:after="120"/>
        <w:ind w:firstLine="709"/>
        <w:jc w:val="both"/>
        <w:rPr>
          <w:lang w:val="fr-FR"/>
        </w:rPr>
      </w:pPr>
      <w:proofErr w:type="spellStart"/>
      <w:r w:rsidRPr="00F66434">
        <w:rPr>
          <w:lang w:val="fr-FR"/>
        </w:rPr>
        <w:t>Pré-requis</w:t>
      </w:r>
      <w:proofErr w:type="spellEnd"/>
      <w:r w:rsidRPr="00F66434">
        <w:rPr>
          <w:lang w:val="fr-FR"/>
        </w:rPr>
        <w:t xml:space="preserve"> : Python 3.10+ installé sur la machine.</w:t>
      </w:r>
    </w:p>
    <w:p w14:paraId="186C907C" w14:textId="77777777" w:rsidR="003B2147" w:rsidRPr="00F66434" w:rsidRDefault="00000000">
      <w:pPr>
        <w:pStyle w:val="ListNumber"/>
        <w:jc w:val="both"/>
        <w:rPr>
          <w:lang w:val="fr-FR"/>
        </w:rPr>
      </w:pPr>
      <w:r w:rsidRPr="00F66434">
        <w:rPr>
          <w:lang w:val="fr-FR"/>
        </w:rPr>
        <w:t>Cloner le dépôt : git clone &lt;url-du-projet&gt;</w:t>
      </w:r>
    </w:p>
    <w:p w14:paraId="17EFA364" w14:textId="77777777" w:rsidR="003B2147" w:rsidRPr="00F66434" w:rsidRDefault="00000000">
      <w:pPr>
        <w:pStyle w:val="ListNumber"/>
        <w:jc w:val="both"/>
        <w:rPr>
          <w:lang w:val="fr-FR"/>
        </w:rPr>
      </w:pPr>
      <w:r w:rsidRPr="00F66434">
        <w:rPr>
          <w:lang w:val="fr-FR"/>
        </w:rPr>
        <w:t xml:space="preserve">Créer l'environnement virtuel : python -m </w:t>
      </w:r>
      <w:proofErr w:type="spellStart"/>
      <w:r w:rsidRPr="00F66434">
        <w:rPr>
          <w:lang w:val="fr-FR"/>
        </w:rPr>
        <w:t>venv</w:t>
      </w:r>
      <w:proofErr w:type="spellEnd"/>
      <w:r w:rsidRPr="00F66434">
        <w:rPr>
          <w:lang w:val="fr-FR"/>
        </w:rPr>
        <w:t xml:space="preserve"> </w:t>
      </w:r>
      <w:proofErr w:type="spellStart"/>
      <w:r w:rsidRPr="00F66434">
        <w:rPr>
          <w:lang w:val="fr-FR"/>
        </w:rPr>
        <w:t>venv</w:t>
      </w:r>
      <w:proofErr w:type="spellEnd"/>
    </w:p>
    <w:p w14:paraId="5F5BEB99" w14:textId="77777777" w:rsidR="003B2147" w:rsidRDefault="00000000">
      <w:pPr>
        <w:pStyle w:val="ListNumber"/>
        <w:jc w:val="both"/>
      </w:pPr>
      <w:proofErr w:type="spellStart"/>
      <w:proofErr w:type="gramStart"/>
      <w:r>
        <w:t>Activer</w:t>
      </w:r>
      <w:proofErr w:type="spellEnd"/>
      <w:r>
        <w:t xml:space="preserve"> :</w:t>
      </w:r>
      <w:proofErr w:type="gramEnd"/>
      <w:r>
        <w:t xml:space="preserve"> </w:t>
      </w:r>
      <w:proofErr w:type="spellStart"/>
      <w:r>
        <w:t>venv</w:t>
      </w:r>
      <w:proofErr w:type="spellEnd"/>
      <w:proofErr w:type="gramStart"/>
      <w:r>
        <w:t>\Scripts\activate  (</w:t>
      </w:r>
      <w:proofErr w:type="gramEnd"/>
      <w:r>
        <w:t>Windows)</w:t>
      </w:r>
    </w:p>
    <w:p w14:paraId="646A363B" w14:textId="77777777" w:rsidR="003B2147" w:rsidRDefault="00000000">
      <w:pPr>
        <w:pStyle w:val="ListNumber"/>
        <w:jc w:val="both"/>
      </w:pPr>
      <w:r>
        <w:lastRenderedPageBreak/>
        <w:t>Installer les dépendances : pip install PyQt5 bcrypt PyMuPDF scikit-learn matplotlib</w:t>
      </w:r>
    </w:p>
    <w:p w14:paraId="59AF539E" w14:textId="77777777" w:rsidR="003B2147" w:rsidRDefault="00000000">
      <w:pPr>
        <w:pStyle w:val="ListNumber"/>
        <w:jc w:val="both"/>
      </w:pPr>
      <w:r>
        <w:t>Initialiser la base : python -c "from src.database import create_tables; create_tables()"</w:t>
      </w:r>
    </w:p>
    <w:p w14:paraId="3627BA9A" w14:textId="77777777" w:rsidR="003B2147" w:rsidRDefault="00000000">
      <w:pPr>
        <w:pStyle w:val="ListNumber"/>
        <w:jc w:val="both"/>
      </w:pPr>
      <w:r>
        <w:t>Lancer l'application : python -m gui.login_window</w:t>
      </w:r>
    </w:p>
    <w:sectPr w:rsidR="003B214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749781">
    <w:abstractNumId w:val="8"/>
  </w:num>
  <w:num w:numId="2" w16cid:durableId="2084791804">
    <w:abstractNumId w:val="6"/>
  </w:num>
  <w:num w:numId="3" w16cid:durableId="1097747521">
    <w:abstractNumId w:val="5"/>
  </w:num>
  <w:num w:numId="4" w16cid:durableId="2098674048">
    <w:abstractNumId w:val="4"/>
  </w:num>
  <w:num w:numId="5" w16cid:durableId="1952777588">
    <w:abstractNumId w:val="7"/>
  </w:num>
  <w:num w:numId="6" w16cid:durableId="534274022">
    <w:abstractNumId w:val="3"/>
  </w:num>
  <w:num w:numId="7" w16cid:durableId="220136585">
    <w:abstractNumId w:val="2"/>
  </w:num>
  <w:num w:numId="8" w16cid:durableId="1087265402">
    <w:abstractNumId w:val="1"/>
  </w:num>
  <w:num w:numId="9" w16cid:durableId="200789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147"/>
    <w:rsid w:val="00AA1D8D"/>
    <w:rsid w:val="00B47730"/>
    <w:rsid w:val="00CB0664"/>
    <w:rsid w:val="00F36E42"/>
    <w:rsid w:val="00F66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EE962"/>
  <w14:defaultImageDpi w14:val="300"/>
  <w15:docId w15:val="{7533923F-A3C1-4DCE-A393-B0F7D941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66434"/>
    <w:pPr>
      <w:spacing w:after="100"/>
    </w:pPr>
  </w:style>
  <w:style w:type="paragraph" w:styleId="TOC2">
    <w:name w:val="toc 2"/>
    <w:basedOn w:val="Normal"/>
    <w:next w:val="Normal"/>
    <w:autoRedefine/>
    <w:uiPriority w:val="39"/>
    <w:unhideWhenUsed/>
    <w:rsid w:val="00F66434"/>
    <w:pPr>
      <w:spacing w:after="100"/>
      <w:ind w:left="220"/>
    </w:pPr>
  </w:style>
  <w:style w:type="paragraph" w:styleId="TOC3">
    <w:name w:val="toc 3"/>
    <w:basedOn w:val="Normal"/>
    <w:next w:val="Normal"/>
    <w:autoRedefine/>
    <w:uiPriority w:val="39"/>
    <w:unhideWhenUsed/>
    <w:rsid w:val="00F66434"/>
    <w:pPr>
      <w:spacing w:after="100"/>
      <w:ind w:left="440"/>
    </w:pPr>
  </w:style>
  <w:style w:type="character" w:styleId="Hyperlink">
    <w:name w:val="Hyperlink"/>
    <w:basedOn w:val="DefaultParagraphFont"/>
    <w:uiPriority w:val="99"/>
    <w:unhideWhenUsed/>
    <w:rsid w:val="00F664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7121</Words>
  <Characters>40591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ELMAHDI BKR</cp:lastModifiedBy>
  <cp:revision>2</cp:revision>
  <dcterms:created xsi:type="dcterms:W3CDTF">2013-12-23T23:15:00Z</dcterms:created>
  <dcterms:modified xsi:type="dcterms:W3CDTF">2026-05-07T18:13:00Z</dcterms:modified>
  <cp:category/>
</cp:coreProperties>
</file>